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/>
      <w:r>
        <w:rPr>
          <w:rFonts w:ascii="黑体" w:hAnsi="黑体" w:eastAsia="黑体"/>
          <w:b/>
          <w:sz w:val="24"/>
        </w:rPr>
        <w:t>信工所招聘管理系统 — 漏洞记录及修复情况记录表（第 1 / 37 条｜已修复）</w:t>
      </w:r>
    </w:p>
    <w:p>
      <w:pPr>
        <w:spacing w:after="120"/>
      </w:pPr>
    </w:p>
    <w:tbl>
      <w:tblPr>
        <w:tblStyle w:val="1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1"/>
        <w:gridCol w:w="7025"/>
      </w:tblGrid>
      <w:tr w14:paraId="59A4A3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296" w:type="dxa"/>
            <w:gridSpan w:val="2"/>
            <w:shd w:val="clear" w:color="auto" w:fill="D0CECE" w:themeFill="background2" w:themeFillShade="E6"/>
            <w:vAlign w:val="center"/>
          </w:tcPr>
          <w:p w14:paraId="4F826D36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漏洞基本信息</w:t>
            </w:r>
          </w:p>
        </w:tc>
      </w:tr>
      <w:tr w14:paraId="7F7642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44F9FC4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漏洞名称</w:t>
            </w:r>
          </w:p>
        </w:tc>
        <w:tc>
          <w:tcPr>
            <w:tcW w:w="7025" w:type="dxa"/>
            <w:vAlign w:val="center"/>
          </w:tcPr>
          <w:p>
            <w:r>
              <w:t>越权访问 - 全量用户数据泄露（937 人）</w:t>
            </w:r>
          </w:p>
        </w:tc>
      </w:tr>
      <w:tr w14:paraId="5C97F0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6D090D6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漏洞编号</w:t>
            </w:r>
          </w:p>
        </w:tc>
        <w:tc>
          <w:tcPr>
            <w:tcW w:w="7025" w:type="dxa"/>
            <w:vAlign w:val="center"/>
          </w:tcPr>
          <w:p>
            <w:r>
              <w:t>VULN-001</w:t>
            </w:r>
          </w:p>
        </w:tc>
      </w:tr>
      <w:tr w14:paraId="7E7A23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4BE4AEAE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影响主机</w:t>
            </w:r>
          </w:p>
        </w:tc>
        <w:tc>
          <w:tcPr>
            <w:tcW w:w="7025" w:type="dxa"/>
            <w:vAlign w:val="center"/>
          </w:tcPr>
          <w:p>
            <w:r>
              <w:t>10.28.12.15（渗透测试目标，见专项报告）</w:t>
            </w:r>
          </w:p>
        </w:tc>
      </w:tr>
      <w:tr w14:paraId="1BF881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EAA9ABF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漏洞路径</w:t>
            </w:r>
          </w:p>
        </w:tc>
        <w:tc>
          <w:tcPr>
            <w:tcW w:w="7025" w:type="dxa"/>
            <w:vAlign w:val="center"/>
          </w:tcPr>
          <w:p>
            <w:r>
              <w:t>（详见专项报告「受影响组件/URL」或 PoC）</w:t>
            </w:r>
          </w:p>
        </w:tc>
      </w:tr>
      <w:tr w14:paraId="6E6E8B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798FA88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业务系统</w:t>
            </w:r>
          </w:p>
        </w:tc>
        <w:tc>
          <w:tcPr>
            <w:tcW w:w="7025" w:type="dxa"/>
            <w:vAlign w:val="center"/>
          </w:tcPr>
          <w:p>
            <w:r>
              <w:t>信工所招聘管理系统（JeecgBoot / xgszp-boot）</w:t>
            </w:r>
          </w:p>
        </w:tc>
      </w:tr>
      <w:tr w14:paraId="65D119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1EC00E8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漏洞等级</w:t>
            </w:r>
          </w:p>
        </w:tc>
        <w:tc>
          <w:tcPr>
            <w:tcW w:w="7025" w:type="dxa"/>
            <w:vAlign w:val="center"/>
          </w:tcPr>
          <w:p>
            <w:r/>
            <w:r>
              <w:rPr>
                <w:rFonts w:ascii="宋体" w:hAnsi="宋体" w:eastAsia="宋体"/>
                <w:color w:val="FF0000"/>
              </w:rPr>
              <w:t>严重</w:t>
            </w:r>
          </w:p>
        </w:tc>
      </w:tr>
      <w:tr w14:paraId="11AE9C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1DE59F9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漏洞描述</w:t>
            </w:r>
          </w:p>
        </w:tc>
        <w:tc>
          <w:tcPr>
            <w:tcW w:w="7025" w:type="dxa"/>
          </w:tcPr>
          <w:p>
            <w:r>
              <w:t>【修复状态：已修复】</w:t>
              <w:br/>
              <w:br/>
              <w:t>当前状态：【已修复】已在 SysUserController.queryPageList（GET /sys/user/list）按角色收敛数据范围——求职者 register、第三方 third_role 走 restrictedRole 分支，queryWrapper 固定 eq(id, 当前登录用户)，不再返回全量用户；特权角色（admin、hr_position_manager、depart_position_manager）按租户/业务查询；返回字段对非特权账号脱敏（手机、邮箱等）。</w:t>
              <w:br/>
              <w:br/>
              <w:t>【严重】越权访问 - 全量用户数据泄露（937 人）</w:t>
              <w:br/>
              <w:t>发现来源：渗透测试（招聘系统测试报告-刘佰航等）</w:t>
            </w:r>
          </w:p>
        </w:tc>
      </w:tr>
      <w:tr w14:paraId="6E7569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2BB6044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修复建议</w:t>
            </w:r>
          </w:p>
        </w:tc>
        <w:tc>
          <w:tcPr>
            <w:tcW w:w="7025" w:type="dxa"/>
          </w:tcPr>
          <w:p>
            <w:r>
              <w:t>修复建议： 对 /sys/user/list 等系统管理接口实施严格的角色权限检查，求职者角色不应访问任何系统管理接口 证据截图：</w:t>
            </w:r>
          </w:p>
        </w:tc>
      </w:tr>
      <w:tr w14:paraId="5A2653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94F0D87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漏洞证明</w:t>
            </w:r>
          </w:p>
        </w:tc>
        <w:tc>
          <w:tcPr>
            <w:tcW w:w="7025" w:type="dxa"/>
          </w:tcPr>
          <w:p>
            <w:r>
              <w:t>见渗透/代码审计材料：渗透测试（招聘系统测试报告-刘佰航等）</w:t>
            </w:r>
          </w:p>
        </w:tc>
      </w:tr>
      <w:tr w14:paraId="4151DF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8296" w:type="dxa"/>
            <w:gridSpan w:val="2"/>
            <w:shd w:val="clear" w:color="auto" w:fill="D0CECE" w:themeFill="background2" w:themeFillShade="E6"/>
            <w:vAlign w:val="center"/>
          </w:tcPr>
          <w:p w14:paraId="2B60F2DD">
            <w:pPr>
              <w:jc w:val="center"/>
              <w:rPr>
                <w:b/>
                <w:bCs/>
                <w:kern w:val="0"/>
                <w:sz w:val="20"/>
                <w:szCs w:val="20"/>
                <w14:ligatures w14:val="none"/>
              </w:rPr>
            </w:pPr>
            <w:bookmarkStart w:id="0" w:name="_Hlk213144834"/>
            <w:r>
              <w:rPr>
                <w:rFonts w:hint="eastAsia"/>
                <w:b/>
                <w:bCs/>
                <w:kern w:val="0"/>
                <w:sz w:val="20"/>
                <w:szCs w:val="20"/>
                <w14:ligatures w14:val="none"/>
              </w:rPr>
              <w:t>修复与验证信息</w:t>
            </w:r>
          </w:p>
        </w:tc>
      </w:tr>
      <w:tr w14:paraId="408B7A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260AF48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系统负责人</w:t>
            </w:r>
          </w:p>
        </w:tc>
        <w:tc>
          <w:tcPr>
            <w:tcW w:w="7025" w:type="dxa"/>
          </w:tcPr>
          <w:p>
            <w:r>
              <w:t>刘彦良</w:t>
            </w:r>
          </w:p>
        </w:tc>
      </w:tr>
      <w:tr w14:paraId="30DCBE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10FF11E0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研发厂商</w:t>
            </w:r>
          </w:p>
        </w:tc>
        <w:tc>
          <w:tcPr>
            <w:tcW w:w="7025" w:type="dxa"/>
          </w:tcPr>
          <w:p>
            <w:r>
              <w:t>中科同为科技（北京）有限责任公司</w:t>
            </w:r>
          </w:p>
        </w:tc>
      </w:tr>
      <w:tr w14:paraId="5CAED3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3BB55169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修复负责人</w:t>
            </w:r>
          </w:p>
        </w:tc>
        <w:tc>
          <w:tcPr>
            <w:tcW w:w="7025" w:type="dxa"/>
          </w:tcPr>
          <w:p>
            <w:r>
              <w:t>刘彦良</w:t>
            </w:r>
          </w:p>
        </w:tc>
      </w:tr>
      <w:tr w14:paraId="1154A7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490D0D02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修复方案说明</w:t>
            </w:r>
          </w:p>
        </w:tc>
        <w:tc>
          <w:tcPr>
            <w:tcW w:w="7025" w:type="dxa"/>
          </w:tcPr>
          <w:p>
            <w:r>
              <w:t>【修复具体情况】（1）代码：在 queryPageList 中识别 restrictedRole（register、third_role），限制列表仅含本人；queryUserComponentData 同步按角色限制；非特权记录经 sanitizeUserSensitiveFields 脱敏。（2）配置与权限：全量接口 listAll 等保持 @RequiresPermissions，勿为求职者分配系统用户管理类菜单/权限。（3）验证：上线后用求职者 token 调用 /sys/user/list，应仅 1 条本人数据，不得再现 937 条全量泄露。</w:t>
            </w:r>
          </w:p>
        </w:tc>
      </w:tr>
      <w:tr w14:paraId="22F191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C3B5F2E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涉及修改的文件/代码</w:t>
            </w:r>
          </w:p>
        </w:tc>
        <w:tc>
          <w:tcPr>
            <w:tcW w:w="7025" w:type="dxa"/>
          </w:tcPr>
          <w:p>
            <w:r>
              <w:t>jeecg-module-system/jeecg-system-biz/.../SysUserController.java（queryPageList、queryUserComponentData、sanitizeUserSensitiveFields）</w:t>
            </w:r>
          </w:p>
        </w:tc>
      </w:tr>
      <w:tr w14:paraId="332FE9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62BA3F68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修复版本/补丁号</w:t>
            </w:r>
          </w:p>
        </w:tc>
        <w:tc>
          <w:tcPr>
            <w:tcW w:w="7025" w:type="dxa"/>
          </w:tcPr>
          <w:p>
            <w:r>
              <w:t>xgszp-boot / xgsboot-vue3 当前开发分支</w:t>
            </w:r>
          </w:p>
        </w:tc>
      </w:tr>
      <w:tr w14:paraId="582F50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129BFBF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修复时间</w:t>
            </w:r>
          </w:p>
        </w:tc>
        <w:tc>
          <w:tcPr>
            <w:tcW w:w="7025" w:type="dxa"/>
          </w:tcPr>
          <w:p>
            <w:r>
              <w:t>待上线后填写</w:t>
            </w:r>
          </w:p>
        </w:tc>
      </w:tr>
      <w:tr w14:paraId="70C032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9698280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上线时间</w:t>
            </w:r>
          </w:p>
        </w:tc>
        <w:tc>
          <w:tcPr>
            <w:tcW w:w="7025" w:type="dxa"/>
          </w:tcPr>
          <w:p>
            <w:r>
              <w:t>待上线后填写</w:t>
            </w:r>
          </w:p>
        </w:tc>
      </w:tr>
      <w:tr w14:paraId="2F6B3F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390EFF90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修复方自测说明</w:t>
            </w:r>
          </w:p>
        </w:tc>
        <w:tc>
          <w:tcPr>
            <w:tcW w:w="7025" w:type="dxa"/>
          </w:tcPr>
          <w:p>
            <w:r>
              <w:t>1）使用求职者账号登录，携带 X-Access-Token；2）GET /sys/user/list?pageNo=1&amp;pageSize=50，检查 records 仅含当前用户、total≤1；3）确认库中求职者角色编码为 register；4）确认未授予 system:user:listAll 等管理权限。</w:t>
            </w:r>
          </w:p>
        </w:tc>
      </w:tr>
      <w:tr w14:paraId="31766A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8296" w:type="dxa"/>
            <w:gridSpan w:val="2"/>
            <w:shd w:val="clear" w:color="auto" w:fill="D0CECE" w:themeFill="background2" w:themeFillShade="E6"/>
            <w:vAlign w:val="center"/>
          </w:tcPr>
          <w:p w14:paraId="3E7534C6">
            <w:pPr>
              <w:jc w:val="center"/>
              <w:rPr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0"/>
                <w14:ligatures w14:val="none"/>
              </w:rPr>
              <w:t>修复确认和闭环</w:t>
            </w:r>
          </w:p>
        </w:tc>
      </w:tr>
      <w:tr w14:paraId="22F36C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5DC5A6AD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复测结果</w:t>
            </w:r>
          </w:p>
        </w:tc>
        <w:tc>
          <w:tcPr>
            <w:tcW w:w="7025" w:type="dxa"/>
          </w:tcPr>
          <w:p>
            <w:r>
              <w:t>☑ 建议复测：求职者账号请求 /sys/user/list 仅含本人（待安全签字）。</w:t>
            </w:r>
          </w:p>
        </w:tc>
      </w:tr>
      <w:tr w14:paraId="2CD880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2AED98B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漏洞发现人确认</w:t>
            </w:r>
          </w:p>
        </w:tc>
        <w:tc>
          <w:tcPr>
            <w:tcW w:w="7025" w:type="dxa"/>
          </w:tcPr>
          <w:p>
            <w:r>
              <w:t>待填写</w:t>
            </w:r>
          </w:p>
        </w:tc>
      </w:tr>
      <w:tr w14:paraId="496585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461D3A0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安全团队</w:t>
            </w:r>
          </w:p>
          <w:p w14:paraId="457FCC3B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确认</w:t>
            </w:r>
          </w:p>
        </w:tc>
        <w:tc>
          <w:tcPr>
            <w:tcW w:w="7025" w:type="dxa"/>
          </w:tcPr>
          <w:p>
            <w:r>
              <w:t>待填写</w:t>
            </w:r>
          </w:p>
        </w:tc>
      </w:tr>
      <w:tr w14:paraId="1D3D76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38C337E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系统负责人确认</w:t>
            </w:r>
          </w:p>
        </w:tc>
        <w:tc>
          <w:tcPr>
            <w:tcW w:w="7025" w:type="dxa"/>
          </w:tcPr>
          <w:p>
            <w:r>
              <w:t>待填写</w:t>
            </w:r>
          </w:p>
        </w:tc>
      </w:tr>
      <w:tr w14:paraId="7D7288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74B29B2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最终确认</w:t>
            </w:r>
          </w:p>
          <w:p w14:paraId="66FC8069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意见</w:t>
            </w:r>
          </w:p>
        </w:tc>
        <w:tc>
          <w:tcPr>
            <w:tcW w:w="7025" w:type="dxa"/>
          </w:tcPr>
          <w:p>
            <w:r>
              <w:t>☐ 同意闭环  ☐ 退回重新修复</w:t>
            </w:r>
          </w:p>
        </w:tc>
      </w:tr>
      <w:tr w14:paraId="5F0623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A80D872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完成时间</w:t>
            </w:r>
          </w:p>
        </w:tc>
        <w:tc>
          <w:tcPr>
            <w:tcW w:w="7025" w:type="dxa"/>
          </w:tcPr>
          <w:p>
            <w:r>
              <w:t>待填写</w:t>
            </w:r>
          </w:p>
        </w:tc>
      </w:tr>
      <w:bookmarkEnd w:id="0"/>
    </w:tbl>
    <w:p>
      <w:pPr>
        <w:spacing w:after="240"/>
      </w:pPr>
    </w:p>
    <w:p>
      <w:r>
        <w:br w:type="page"/>
      </w:r>
    </w:p>
    <w:p>
      <w:pPr>
        <w:jc w:val="center"/>
      </w:pPr>
      <w:r>
        <w:rPr>
          <w:rFonts w:ascii="黑体" w:hAnsi="黑体" w:eastAsia="黑体"/>
          <w:b/>
          <w:sz w:val="24"/>
        </w:rPr>
        <w:t>信工所招聘管理系统 — 漏洞记录及修复情况记录表（第 2 / 37 条｜已修复）</w:t>
      </w:r>
    </w:p>
    <w:p>
      <w:pPr>
        <w:spacing w:after="120"/>
      </w:pPr>
    </w:p>
    <w:tbl>
      <w:tblPr>
        <w:tblStyle w:val="1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1"/>
        <w:gridCol w:w="7025"/>
      </w:tblGrid>
      <w:tr w14:paraId="59A4A3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296" w:type="dxa"/>
            <w:gridSpan w:val="2"/>
            <w:shd w:val="clear" w:color="auto" w:fill="D0CECE" w:themeFill="background2" w:themeFillShade="E6"/>
            <w:vAlign w:val="center"/>
          </w:tcPr>
          <w:p w14:paraId="4F826D36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漏洞基本信息</w:t>
            </w:r>
          </w:p>
        </w:tc>
      </w:tr>
      <w:tr w14:paraId="7F7642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44F9FC4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漏洞名称</w:t>
            </w:r>
          </w:p>
        </w:tc>
        <w:tc>
          <w:tcPr>
            <w:tcW w:w="7025" w:type="dxa"/>
            <w:vAlign w:val="center"/>
          </w:tcPr>
          <w:p>
            <w:r>
              <w:t>越权访问 - 全量简历泄露（372 份）</w:t>
            </w:r>
          </w:p>
        </w:tc>
      </w:tr>
      <w:tr w14:paraId="5C97F0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6D090D6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漏洞编号</w:t>
            </w:r>
          </w:p>
        </w:tc>
        <w:tc>
          <w:tcPr>
            <w:tcW w:w="7025" w:type="dxa"/>
            <w:vAlign w:val="center"/>
          </w:tcPr>
          <w:p>
            <w:r>
              <w:t>VULN-002</w:t>
            </w:r>
          </w:p>
        </w:tc>
      </w:tr>
      <w:tr w14:paraId="7E7A23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4BE4AEAE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影响主机</w:t>
            </w:r>
          </w:p>
        </w:tc>
        <w:tc>
          <w:tcPr>
            <w:tcW w:w="7025" w:type="dxa"/>
            <w:vAlign w:val="center"/>
          </w:tcPr>
          <w:p>
            <w:r>
              <w:t>10.28.12.15（渗透测试目标，见专项报告）</w:t>
            </w:r>
          </w:p>
        </w:tc>
      </w:tr>
      <w:tr w14:paraId="1BF881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EAA9ABF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漏洞路径</w:t>
            </w:r>
          </w:p>
        </w:tc>
        <w:tc>
          <w:tcPr>
            <w:tcW w:w="7025" w:type="dxa"/>
            <w:vAlign w:val="center"/>
          </w:tcPr>
          <w:p>
            <w:r>
              <w:t>（详见专项报告「受影响组件/URL」或 PoC）</w:t>
            </w:r>
          </w:p>
        </w:tc>
      </w:tr>
      <w:tr w14:paraId="6E6E8B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798FA88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业务系统</w:t>
            </w:r>
          </w:p>
        </w:tc>
        <w:tc>
          <w:tcPr>
            <w:tcW w:w="7025" w:type="dxa"/>
            <w:vAlign w:val="center"/>
          </w:tcPr>
          <w:p>
            <w:r>
              <w:t>信工所招聘管理系统（JeecgBoot / xgszp-boot）</w:t>
            </w:r>
          </w:p>
        </w:tc>
      </w:tr>
      <w:tr w14:paraId="65D119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1EC00E8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漏洞等级</w:t>
            </w:r>
          </w:p>
        </w:tc>
        <w:tc>
          <w:tcPr>
            <w:tcW w:w="7025" w:type="dxa"/>
            <w:vAlign w:val="center"/>
          </w:tcPr>
          <w:p>
            <w:r/>
            <w:r>
              <w:rPr>
                <w:rFonts w:ascii="宋体" w:hAnsi="宋体" w:eastAsia="宋体"/>
                <w:color w:val="FF0000"/>
              </w:rPr>
              <w:t>严重</w:t>
            </w:r>
          </w:p>
        </w:tc>
      </w:tr>
      <w:tr w14:paraId="11AE9C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1DE59F9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漏洞描述</w:t>
            </w:r>
          </w:p>
        </w:tc>
        <w:tc>
          <w:tcPr>
            <w:tcW w:w="7025" w:type="dxa"/>
          </w:tcPr>
          <w:p>
            <w:r>
              <w:t>【修复状态：已修复】</w:t>
              <w:br/>
              <w:br/>
              <w:t>当前状态：已在代码中对非特权用户按 user_id 过滤简历列表。</w:t>
              <w:br/>
              <w:br/>
              <w:t>【严重】越权访问 - 全量简历泄露（372 份）</w:t>
              <w:br/>
              <w:t>发现来源：渗透测试（招聘系统测试报告-刘佰航等）</w:t>
            </w:r>
          </w:p>
        </w:tc>
      </w:tr>
      <w:tr w14:paraId="6E7569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2BB6044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修复建议</w:t>
            </w:r>
          </w:p>
        </w:tc>
        <w:tc>
          <w:tcPr>
            <w:tcW w:w="7025" w:type="dxa"/>
          </w:tcPr>
          <w:p>
            <w:r>
              <w:t>修复建议： 求职者仅可查看自己的简历，简历列表接口添加严格的数据权限控制 敏感字段（身份证号、手机号）在非必要场景下脱敏显示，审计所有简历相关接口的权限配置 证据截图：</w:t>
            </w:r>
          </w:p>
        </w:tc>
      </w:tr>
      <w:tr w14:paraId="5A2653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94F0D87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漏洞证明</w:t>
            </w:r>
          </w:p>
        </w:tc>
        <w:tc>
          <w:tcPr>
            <w:tcW w:w="7025" w:type="dxa"/>
          </w:tcPr>
          <w:p>
            <w:r>
              <w:t>见渗透/代码审计材料：渗透测试（招聘系统测试报告-刘佰航等）</w:t>
            </w:r>
          </w:p>
        </w:tc>
      </w:tr>
      <w:tr w14:paraId="4151DF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8296" w:type="dxa"/>
            <w:gridSpan w:val="2"/>
            <w:shd w:val="clear" w:color="auto" w:fill="D0CECE" w:themeFill="background2" w:themeFillShade="E6"/>
            <w:vAlign w:val="center"/>
          </w:tcPr>
          <w:p w14:paraId="2B60F2DD">
            <w:pPr>
              <w:jc w:val="center"/>
              <w:rPr>
                <w:b/>
                <w:bCs/>
                <w:kern w:val="0"/>
                <w:sz w:val="20"/>
                <w:szCs w:val="20"/>
                <w14:ligatures w14:val="none"/>
              </w:rPr>
            </w:pPr>
            <w:bookmarkStart w:id="0" w:name="_Hlk213144834"/>
            <w:r>
              <w:rPr>
                <w:rFonts w:hint="eastAsia"/>
                <w:b/>
                <w:bCs/>
                <w:kern w:val="0"/>
                <w:sz w:val="20"/>
                <w:szCs w:val="20"/>
                <w14:ligatures w14:val="none"/>
              </w:rPr>
              <w:t>修复与验证信息</w:t>
            </w:r>
          </w:p>
        </w:tc>
      </w:tr>
      <w:tr w14:paraId="408B7A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260AF48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系统负责人</w:t>
            </w:r>
          </w:p>
        </w:tc>
        <w:tc>
          <w:tcPr>
            <w:tcW w:w="7025" w:type="dxa"/>
          </w:tcPr>
          <w:p>
            <w:r>
              <w:t>刘彦良</w:t>
            </w:r>
          </w:p>
        </w:tc>
      </w:tr>
      <w:tr w14:paraId="30DCBE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10FF11E0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研发厂商</w:t>
            </w:r>
          </w:p>
        </w:tc>
        <w:tc>
          <w:tcPr>
            <w:tcW w:w="7025" w:type="dxa"/>
          </w:tcPr>
          <w:p>
            <w:r>
              <w:t>中科同为科技（北京）有限责任公司</w:t>
            </w:r>
          </w:p>
        </w:tc>
      </w:tr>
      <w:tr w14:paraId="5CAED3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3BB55169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修复负责人</w:t>
            </w:r>
          </w:p>
        </w:tc>
        <w:tc>
          <w:tcPr>
            <w:tcW w:w="7025" w:type="dxa"/>
          </w:tcPr>
          <w:p>
            <w:r>
              <w:t>刘彦良</w:t>
            </w:r>
          </w:p>
        </w:tc>
      </w:tr>
      <w:tr w14:paraId="1154A7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490D0D02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修复方案说明</w:t>
            </w:r>
          </w:p>
        </w:tc>
        <w:tc>
          <w:tcPr>
            <w:tcW w:w="7025" w:type="dxa"/>
          </w:tcPr>
          <w:p>
            <w:r>
              <w:t>queryPageList 非特权角色 queryWrapper.eq(user_id, 当前用户 id)。</w:t>
            </w:r>
          </w:p>
        </w:tc>
      </w:tr>
      <w:tr w14:paraId="22F191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C3B5F2E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涉及修改的文件/代码</w:t>
            </w:r>
          </w:p>
        </w:tc>
        <w:tc>
          <w:tcPr>
            <w:tcW w:w="7025" w:type="dxa"/>
          </w:tcPr>
          <w:p>
            <w:r>
              <w:t>XgsResumeBaseController.java（isPrivilegedRole）</w:t>
            </w:r>
          </w:p>
        </w:tc>
      </w:tr>
      <w:tr w14:paraId="332FE9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62BA3F68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修复版本/补丁号</w:t>
            </w:r>
          </w:p>
        </w:tc>
        <w:tc>
          <w:tcPr>
            <w:tcW w:w="7025" w:type="dxa"/>
          </w:tcPr>
          <w:p>
            <w:r>
              <w:t>xgszp-boot / xgsboot-vue3 当前开发分支</w:t>
            </w:r>
          </w:p>
        </w:tc>
      </w:tr>
      <w:tr w14:paraId="582F50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129BFBF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修复时间</w:t>
            </w:r>
          </w:p>
        </w:tc>
        <w:tc>
          <w:tcPr>
            <w:tcW w:w="7025" w:type="dxa"/>
          </w:tcPr>
          <w:p>
            <w:r>
              <w:t>待上线后填写</w:t>
            </w:r>
          </w:p>
        </w:tc>
      </w:tr>
      <w:tr w14:paraId="70C032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9698280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上线时间</w:t>
            </w:r>
          </w:p>
        </w:tc>
        <w:tc>
          <w:tcPr>
            <w:tcW w:w="7025" w:type="dxa"/>
          </w:tcPr>
          <w:p>
            <w:r>
              <w:t>待上线后填写</w:t>
            </w:r>
          </w:p>
        </w:tc>
      </w:tr>
      <w:tr w14:paraId="2F6B3F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390EFF90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修复方自测说明</w:t>
            </w:r>
          </w:p>
        </w:tc>
        <w:tc>
          <w:tcPr>
            <w:tcW w:w="7025" w:type="dxa"/>
          </w:tcPr>
          <w:p>
            <w:r>
              <w:t>（待修复方按模板补充自测步骤）</w:t>
            </w:r>
          </w:p>
        </w:tc>
      </w:tr>
      <w:tr w14:paraId="31766A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8296" w:type="dxa"/>
            <w:gridSpan w:val="2"/>
            <w:shd w:val="clear" w:color="auto" w:fill="D0CECE" w:themeFill="background2" w:themeFillShade="E6"/>
            <w:vAlign w:val="center"/>
          </w:tcPr>
          <w:p w14:paraId="3E7534C6">
            <w:pPr>
              <w:jc w:val="center"/>
              <w:rPr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0"/>
                <w14:ligatures w14:val="none"/>
              </w:rPr>
              <w:t>修复确认和闭环</w:t>
            </w:r>
          </w:p>
        </w:tc>
      </w:tr>
      <w:tr w14:paraId="22F36C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5DC5A6AD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复测结果</w:t>
            </w:r>
          </w:p>
        </w:tc>
        <w:tc>
          <w:tcPr>
            <w:tcW w:w="7025" w:type="dxa"/>
          </w:tcPr>
          <w:p>
            <w:r>
              <w:t>☐ 已修复，漏洞不可复现  ☐ 修复不彻底，存在新问题</w:t>
              <w:br/>
              <w:t>说明：待安全复测后勾选并签字。</w:t>
            </w:r>
          </w:p>
        </w:tc>
      </w:tr>
      <w:tr w14:paraId="2CD880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2AED98B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漏洞发现人确认</w:t>
            </w:r>
          </w:p>
        </w:tc>
        <w:tc>
          <w:tcPr>
            <w:tcW w:w="7025" w:type="dxa"/>
          </w:tcPr>
          <w:p>
            <w:r>
              <w:t>待填写</w:t>
            </w:r>
          </w:p>
        </w:tc>
      </w:tr>
      <w:tr w14:paraId="496585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461D3A0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安全团队</w:t>
            </w:r>
          </w:p>
          <w:p w14:paraId="457FCC3B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确认</w:t>
            </w:r>
          </w:p>
        </w:tc>
        <w:tc>
          <w:tcPr>
            <w:tcW w:w="7025" w:type="dxa"/>
          </w:tcPr>
          <w:p>
            <w:r>
              <w:t>待填写</w:t>
            </w:r>
          </w:p>
        </w:tc>
      </w:tr>
      <w:tr w14:paraId="1D3D76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38C337E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系统负责人确认</w:t>
            </w:r>
          </w:p>
        </w:tc>
        <w:tc>
          <w:tcPr>
            <w:tcW w:w="7025" w:type="dxa"/>
          </w:tcPr>
          <w:p>
            <w:r>
              <w:t>待填写</w:t>
            </w:r>
          </w:p>
        </w:tc>
      </w:tr>
      <w:tr w14:paraId="7D7288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74B29B2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最终确认</w:t>
            </w:r>
          </w:p>
          <w:p w14:paraId="66FC8069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意见</w:t>
            </w:r>
          </w:p>
        </w:tc>
        <w:tc>
          <w:tcPr>
            <w:tcW w:w="7025" w:type="dxa"/>
          </w:tcPr>
          <w:p>
            <w:r>
              <w:t>☐ 同意闭环  ☐ 退回重新修复</w:t>
            </w:r>
          </w:p>
        </w:tc>
      </w:tr>
      <w:tr w14:paraId="5F0623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A80D872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完成时间</w:t>
            </w:r>
          </w:p>
        </w:tc>
        <w:tc>
          <w:tcPr>
            <w:tcW w:w="7025" w:type="dxa"/>
          </w:tcPr>
          <w:p>
            <w:r>
              <w:t>待填写</w:t>
            </w:r>
          </w:p>
        </w:tc>
      </w:tr>
      <w:bookmarkEnd w:id="0"/>
    </w:tbl>
    <w:p>
      <w:pPr>
        <w:spacing w:after="240"/>
      </w:pPr>
    </w:p>
    <w:p>
      <w:r>
        <w:br w:type="page"/>
      </w:r>
    </w:p>
    <w:p>
      <w:pPr>
        <w:jc w:val="center"/>
      </w:pPr>
      <w:r/>
      <w:r>
        <w:rPr>
          <w:rFonts w:ascii="黑体" w:hAnsi="黑体" w:eastAsia="黑体"/>
          <w:b/>
          <w:sz w:val="24"/>
        </w:rPr>
        <w:t>信工所招聘管理系统 — 漏洞记录及修复情况记录表（第 3 / 37 条｜已修复）</w:t>
      </w:r>
    </w:p>
    <w:p>
      <w:pPr>
        <w:spacing w:after="120"/>
      </w:pPr>
    </w:p>
    <w:tbl>
      <w:tblPr>
        <w:tblStyle w:val="1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1"/>
        <w:gridCol w:w="7025"/>
      </w:tblGrid>
      <w:tr w14:paraId="59A4A3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296" w:type="dxa"/>
            <w:gridSpan w:val="2"/>
            <w:shd w:val="clear" w:color="auto" w:fill="D0CECE" w:themeFill="background2" w:themeFillShade="E6"/>
            <w:vAlign w:val="center"/>
          </w:tcPr>
          <w:p w14:paraId="4F826D36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漏洞基本信息</w:t>
            </w:r>
          </w:p>
        </w:tc>
      </w:tr>
      <w:tr w14:paraId="7F7642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44F9FC4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漏洞名称</w:t>
            </w:r>
          </w:p>
        </w:tc>
        <w:tc>
          <w:tcPr>
            <w:tcW w:w="7025" w:type="dxa"/>
            <w:vAlign w:val="center"/>
          </w:tcPr>
          <w:p>
            <w:r>
              <w:t>Druid 监控控制台弱口令</w:t>
            </w:r>
          </w:p>
        </w:tc>
      </w:tr>
      <w:tr w14:paraId="5C97F0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6D090D6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漏洞编号</w:t>
            </w:r>
          </w:p>
        </w:tc>
        <w:tc>
          <w:tcPr>
            <w:tcW w:w="7025" w:type="dxa"/>
            <w:vAlign w:val="center"/>
          </w:tcPr>
          <w:p>
            <w:r>
              <w:t>VULN-003</w:t>
            </w:r>
          </w:p>
        </w:tc>
      </w:tr>
      <w:tr w14:paraId="7E7A23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4BE4AEAE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影响主机</w:t>
            </w:r>
          </w:p>
        </w:tc>
        <w:tc>
          <w:tcPr>
            <w:tcW w:w="7025" w:type="dxa"/>
            <w:vAlign w:val="center"/>
          </w:tcPr>
          <w:p>
            <w:r>
              <w:t>10.28.12.15（渗透测试目标，见专项报告）</w:t>
            </w:r>
          </w:p>
        </w:tc>
      </w:tr>
      <w:tr w14:paraId="1BF881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EAA9ABF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漏洞路径</w:t>
            </w:r>
          </w:p>
        </w:tc>
        <w:tc>
          <w:tcPr>
            <w:tcW w:w="7025" w:type="dxa"/>
            <w:vAlign w:val="center"/>
          </w:tcPr>
          <w:p>
            <w:r>
              <w:t>（详见专项报告「受影响组件/URL」或 PoC）</w:t>
            </w:r>
          </w:p>
        </w:tc>
      </w:tr>
      <w:tr w14:paraId="6E6E8B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798FA88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业务系统</w:t>
            </w:r>
          </w:p>
        </w:tc>
        <w:tc>
          <w:tcPr>
            <w:tcW w:w="7025" w:type="dxa"/>
            <w:vAlign w:val="center"/>
          </w:tcPr>
          <w:p>
            <w:r>
              <w:t>信工所招聘管理系统（JeecgBoot / xgszp-boot）</w:t>
            </w:r>
          </w:p>
        </w:tc>
      </w:tr>
      <w:tr w14:paraId="65D119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1EC00E8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漏洞等级</w:t>
            </w:r>
          </w:p>
        </w:tc>
        <w:tc>
          <w:tcPr>
            <w:tcW w:w="7025" w:type="dxa"/>
            <w:vAlign w:val="center"/>
          </w:tcPr>
          <w:p>
            <w:r/>
            <w:r>
              <w:rPr>
                <w:rFonts w:ascii="宋体" w:hAnsi="宋体" w:eastAsia="宋体"/>
                <w:color w:val="FF0000"/>
              </w:rPr>
              <w:t>高危</w:t>
            </w:r>
          </w:p>
        </w:tc>
      </w:tr>
      <w:tr w14:paraId="11AE9C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1DE59F9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漏洞描述</w:t>
            </w:r>
          </w:p>
        </w:tc>
        <w:tc>
          <w:tcPr>
            <w:tcW w:w="7025" w:type="dxa"/>
          </w:tcPr>
          <w:p>
            <w:r>
              <w:t>【修复状态：已修复】</w:t>
              <w:br/>
              <w:br/>
              <w:t>当前状态：【已修复（生产配置）】application-prod.yml 中 spring.datasource.druid.stat-view-servlet.enabled=false，已关闭 Druid 监控页；Shiro 将 /druid/** 限制为 roles[admin]。开发环境 application-dev.yml 仍为 enabled=true（仅限本机调试，禁止用于生产）。</w:t>
              <w:br/>
              <w:br/>
              <w:t>【高危】Druid 监控控制台弱口令</w:t>
              <w:br/>
              <w:t>发现来源：渗透测试（招聘系统测试报告-刘佰航等）</w:t>
            </w:r>
          </w:p>
        </w:tc>
      </w:tr>
      <w:tr w14:paraId="6E7569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2BB6044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修复建议</w:t>
            </w:r>
          </w:p>
        </w:tc>
        <w:tc>
          <w:tcPr>
            <w:tcW w:w="7025" w:type="dxa"/>
          </w:tcPr>
          <w:p>
            <w:r>
              <w:t>3.4 修复建议 修改 Druid 控制台密码为强密码（至少 16 位，含大小写、数字、特殊字符）。 限制 Druid 控制台仅内部管理网络可访问（IP 白名单或 VPN），建议在生产环境禁用 Druid 监控控制台。</w:t>
            </w:r>
          </w:p>
        </w:tc>
      </w:tr>
      <w:tr w14:paraId="5A2653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94F0D87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漏洞证明</w:t>
            </w:r>
          </w:p>
        </w:tc>
        <w:tc>
          <w:tcPr>
            <w:tcW w:w="7025" w:type="dxa"/>
          </w:tcPr>
          <w:p>
            <w:r>
              <w:t>见渗透/代码审计材料：渗透测试（招聘系统测试报告-刘佰航等）</w:t>
            </w:r>
          </w:p>
        </w:tc>
      </w:tr>
      <w:tr w14:paraId="4151DF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8296" w:type="dxa"/>
            <w:gridSpan w:val="2"/>
            <w:shd w:val="clear" w:color="auto" w:fill="D0CECE" w:themeFill="background2" w:themeFillShade="E6"/>
            <w:vAlign w:val="center"/>
          </w:tcPr>
          <w:p w14:paraId="2B60F2DD">
            <w:pPr>
              <w:jc w:val="center"/>
              <w:rPr>
                <w:b/>
                <w:bCs/>
                <w:kern w:val="0"/>
                <w:sz w:val="20"/>
                <w:szCs w:val="20"/>
                <w14:ligatures w14:val="none"/>
              </w:rPr>
            </w:pPr>
            <w:bookmarkStart w:id="0" w:name="_Hlk213144834"/>
            <w:r>
              <w:rPr>
                <w:rFonts w:hint="eastAsia"/>
                <w:b/>
                <w:bCs/>
                <w:kern w:val="0"/>
                <w:sz w:val="20"/>
                <w:szCs w:val="20"/>
                <w14:ligatures w14:val="none"/>
              </w:rPr>
              <w:t>修复与验证信息</w:t>
            </w:r>
          </w:p>
        </w:tc>
      </w:tr>
      <w:tr w14:paraId="408B7A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260AF48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系统负责人</w:t>
            </w:r>
          </w:p>
        </w:tc>
        <w:tc>
          <w:tcPr>
            <w:tcW w:w="7025" w:type="dxa"/>
          </w:tcPr>
          <w:p>
            <w:r>
              <w:t>刘彦良</w:t>
            </w:r>
          </w:p>
        </w:tc>
      </w:tr>
      <w:tr w14:paraId="30DCBE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10FF11E0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研发厂商</w:t>
            </w:r>
          </w:p>
        </w:tc>
        <w:tc>
          <w:tcPr>
            <w:tcW w:w="7025" w:type="dxa"/>
          </w:tcPr>
          <w:p>
            <w:r>
              <w:t>中科同为科技（北京）有限责任公司</w:t>
            </w:r>
          </w:p>
        </w:tc>
      </w:tr>
      <w:tr w14:paraId="5CAED3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3BB55169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修复负责人</w:t>
            </w:r>
          </w:p>
        </w:tc>
        <w:tc>
          <w:tcPr>
            <w:tcW w:w="7025" w:type="dxa"/>
          </w:tcPr>
          <w:p>
            <w:r>
              <w:t>刘彦良</w:t>
            </w:r>
          </w:p>
        </w:tc>
      </w:tr>
      <w:tr w14:paraId="1154A7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490D0D02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修复方案说明</w:t>
            </w:r>
          </w:p>
        </w:tc>
        <w:tc>
          <w:tcPr>
            <w:tcW w:w="7025" w:type="dxa"/>
          </w:tcPr>
          <w:p>
            <w:r>
              <w:t>部署务必使用 SPRING_PROFILES_ACTIVE=prod；上线后复测外网访问 /druid/index.html 应不可达或拒绝；网关/Nginx 禁止将 /druid 暴露公网；勿用 dev 配置上线。</w:t>
            </w:r>
          </w:p>
        </w:tc>
      </w:tr>
      <w:tr w14:paraId="22F191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C3B5F2E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涉及修改的文件/代码</w:t>
            </w:r>
          </w:p>
        </w:tc>
        <w:tc>
          <w:tcPr>
            <w:tcW w:w="7025" w:type="dxa"/>
          </w:tcPr>
          <w:p>
            <w:r>
              <w:t>application-prod.yml、application-dev.yml、ShiroConfig.java（/druid/**）</w:t>
            </w:r>
          </w:p>
        </w:tc>
      </w:tr>
      <w:tr w14:paraId="332FE9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62BA3F68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修复版本/补丁号</w:t>
            </w:r>
          </w:p>
        </w:tc>
        <w:tc>
          <w:tcPr>
            <w:tcW w:w="7025" w:type="dxa"/>
          </w:tcPr>
          <w:p>
            <w:r>
              <w:t>xgszp-boot / xgsboot-vue3 当前开发分支</w:t>
            </w:r>
          </w:p>
        </w:tc>
      </w:tr>
      <w:tr w14:paraId="582F50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129BFBF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修复时间</w:t>
            </w:r>
          </w:p>
        </w:tc>
        <w:tc>
          <w:tcPr>
            <w:tcW w:w="7025" w:type="dxa"/>
          </w:tcPr>
          <w:p>
            <w:r>
              <w:t>待上线后填写</w:t>
            </w:r>
          </w:p>
        </w:tc>
      </w:tr>
      <w:tr w14:paraId="70C032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9698280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上线时间</w:t>
            </w:r>
          </w:p>
        </w:tc>
        <w:tc>
          <w:tcPr>
            <w:tcW w:w="7025" w:type="dxa"/>
          </w:tcPr>
          <w:p>
            <w:r>
              <w:t>待上线后填写</w:t>
            </w:r>
          </w:p>
        </w:tc>
      </w:tr>
      <w:tr w14:paraId="2F6B3F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390EFF90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修复方自测说明</w:t>
            </w:r>
          </w:p>
        </w:tc>
        <w:tc>
          <w:tcPr>
            <w:tcW w:w="7025" w:type="dxa"/>
          </w:tcPr>
          <w:p>
            <w:r>
              <w:t>1）生产环境确认 active=prod；2）浏览器访问 …/druid/index.html 应无法打开控制台或返回 403；3）确认未误用 dev 包配置。</w:t>
            </w:r>
          </w:p>
        </w:tc>
      </w:tr>
      <w:tr w14:paraId="31766A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8296" w:type="dxa"/>
            <w:gridSpan w:val="2"/>
            <w:shd w:val="clear" w:color="auto" w:fill="D0CECE" w:themeFill="background2" w:themeFillShade="E6"/>
            <w:vAlign w:val="center"/>
          </w:tcPr>
          <w:p w14:paraId="3E7534C6">
            <w:pPr>
              <w:jc w:val="center"/>
              <w:rPr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0"/>
                <w14:ligatures w14:val="none"/>
              </w:rPr>
              <w:t>修复确认和闭环</w:t>
            </w:r>
          </w:p>
        </w:tc>
      </w:tr>
      <w:tr w14:paraId="22F36C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5DC5A6AD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复测结果</w:t>
            </w:r>
          </w:p>
        </w:tc>
        <w:tc>
          <w:tcPr>
            <w:tcW w:w="7025" w:type="dxa"/>
          </w:tcPr>
          <w:p>
            <w:r>
              <w:t>☑ 建议复测：公网不可访问 Druid 控制台（待签字）。</w:t>
            </w:r>
          </w:p>
        </w:tc>
      </w:tr>
      <w:tr w14:paraId="2CD880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2AED98B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漏洞发现人确认</w:t>
            </w:r>
          </w:p>
        </w:tc>
        <w:tc>
          <w:tcPr>
            <w:tcW w:w="7025" w:type="dxa"/>
          </w:tcPr>
          <w:p>
            <w:r>
              <w:t>待填写</w:t>
            </w:r>
          </w:p>
        </w:tc>
      </w:tr>
      <w:tr w14:paraId="496585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461D3A0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安全团队</w:t>
            </w:r>
          </w:p>
          <w:p w14:paraId="457FCC3B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确认</w:t>
            </w:r>
          </w:p>
        </w:tc>
        <w:tc>
          <w:tcPr>
            <w:tcW w:w="7025" w:type="dxa"/>
          </w:tcPr>
          <w:p>
            <w:r>
              <w:t>待填写</w:t>
            </w:r>
          </w:p>
        </w:tc>
      </w:tr>
      <w:tr w14:paraId="1D3D76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38C337E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系统负责人确认</w:t>
            </w:r>
          </w:p>
        </w:tc>
        <w:tc>
          <w:tcPr>
            <w:tcW w:w="7025" w:type="dxa"/>
          </w:tcPr>
          <w:p>
            <w:r>
              <w:t>待填写</w:t>
            </w:r>
          </w:p>
        </w:tc>
      </w:tr>
      <w:tr w14:paraId="7D7288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74B29B2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最终确认</w:t>
            </w:r>
          </w:p>
          <w:p w14:paraId="66FC8069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意见</w:t>
            </w:r>
          </w:p>
        </w:tc>
        <w:tc>
          <w:tcPr>
            <w:tcW w:w="7025" w:type="dxa"/>
          </w:tcPr>
          <w:p>
            <w:r>
              <w:t>☐ 同意闭环  ☐ 退回重新修复</w:t>
            </w:r>
          </w:p>
        </w:tc>
      </w:tr>
      <w:tr w14:paraId="5F0623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A80D872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完成时间</w:t>
            </w:r>
          </w:p>
        </w:tc>
        <w:tc>
          <w:tcPr>
            <w:tcW w:w="7025" w:type="dxa"/>
          </w:tcPr>
          <w:p>
            <w:r>
              <w:t>待填写</w:t>
            </w:r>
          </w:p>
        </w:tc>
      </w:tr>
      <w:bookmarkEnd w:id="0"/>
    </w:tbl>
    <w:p>
      <w:pPr>
        <w:spacing w:after="240"/>
      </w:pPr>
    </w:p>
    <w:p>
      <w:r>
        <w:br w:type="page"/>
      </w:r>
    </w:p>
    <w:p>
      <w:pPr>
        <w:jc w:val="center"/>
      </w:pPr>
      <w:r/>
      <w:r>
        <w:rPr>
          <w:rFonts w:ascii="黑体" w:hAnsi="黑体" w:eastAsia="黑体"/>
          <w:b/>
          <w:sz w:val="24"/>
        </w:rPr>
        <w:t>信工所招聘管理系统 — 漏洞记录及修复情况记录表（第 4 / 37 条｜已修复）</w:t>
      </w:r>
    </w:p>
    <w:p>
      <w:pPr>
        <w:spacing w:after="120"/>
      </w:pPr>
    </w:p>
    <w:tbl>
      <w:tblPr>
        <w:tblStyle w:val="1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1"/>
        <w:gridCol w:w="7025"/>
      </w:tblGrid>
      <w:tr w14:paraId="59A4A3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296" w:type="dxa"/>
            <w:gridSpan w:val="2"/>
            <w:shd w:val="clear" w:color="auto" w:fill="D0CECE" w:themeFill="background2" w:themeFillShade="E6"/>
            <w:vAlign w:val="center"/>
          </w:tcPr>
          <w:p w14:paraId="4F826D36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漏洞基本信息</w:t>
            </w:r>
          </w:p>
        </w:tc>
      </w:tr>
      <w:tr w14:paraId="7F7642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44F9FC4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漏洞名称</w:t>
            </w:r>
          </w:p>
        </w:tc>
        <w:tc>
          <w:tcPr>
            <w:tcW w:w="7025" w:type="dxa"/>
            <w:vAlign w:val="center"/>
          </w:tcPr>
          <w:p>
            <w:r>
              <w:t>AES 加密密钥泄露</w:t>
            </w:r>
          </w:p>
        </w:tc>
      </w:tr>
      <w:tr w14:paraId="5C97F0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6D090D6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漏洞编号</w:t>
            </w:r>
          </w:p>
        </w:tc>
        <w:tc>
          <w:tcPr>
            <w:tcW w:w="7025" w:type="dxa"/>
            <w:vAlign w:val="center"/>
          </w:tcPr>
          <w:p>
            <w:r>
              <w:t>VULN-004</w:t>
            </w:r>
          </w:p>
        </w:tc>
      </w:tr>
      <w:tr w14:paraId="7E7A23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4BE4AEAE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影响主机</w:t>
            </w:r>
          </w:p>
        </w:tc>
        <w:tc>
          <w:tcPr>
            <w:tcW w:w="7025" w:type="dxa"/>
            <w:vAlign w:val="center"/>
          </w:tcPr>
          <w:p>
            <w:r>
              <w:t>10.28.12.15（渗透测试目标，见专项报告）</w:t>
            </w:r>
          </w:p>
        </w:tc>
      </w:tr>
      <w:tr w14:paraId="1BF881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EAA9ABF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漏洞路径</w:t>
            </w:r>
          </w:p>
        </w:tc>
        <w:tc>
          <w:tcPr>
            <w:tcW w:w="7025" w:type="dxa"/>
            <w:vAlign w:val="center"/>
          </w:tcPr>
          <w:p>
            <w:r>
              <w:t>（详见专项报告「受影响组件/URL」或 PoC）</w:t>
            </w:r>
          </w:p>
        </w:tc>
      </w:tr>
      <w:tr w14:paraId="6E6E8B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798FA88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业务系统</w:t>
            </w:r>
          </w:p>
        </w:tc>
        <w:tc>
          <w:tcPr>
            <w:tcW w:w="7025" w:type="dxa"/>
            <w:vAlign w:val="center"/>
          </w:tcPr>
          <w:p>
            <w:r>
              <w:t>信工所招聘管理系统（JeecgBoot / xgszp-boot）</w:t>
            </w:r>
          </w:p>
        </w:tc>
      </w:tr>
      <w:tr w14:paraId="65D119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1EC00E8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漏洞等级</w:t>
            </w:r>
          </w:p>
        </w:tc>
        <w:tc>
          <w:tcPr>
            <w:tcW w:w="7025" w:type="dxa"/>
            <w:vAlign w:val="center"/>
          </w:tcPr>
          <w:p>
            <w:r/>
            <w:r>
              <w:rPr>
                <w:rFonts w:ascii="宋体" w:hAnsi="宋体" w:eastAsia="宋体"/>
                <w:color w:val="FF0000"/>
              </w:rPr>
              <w:t>高危</w:t>
            </w:r>
          </w:p>
        </w:tc>
      </w:tr>
      <w:tr w14:paraId="11AE9C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1DE59F9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漏洞描述</w:t>
            </w:r>
          </w:p>
        </w:tc>
        <w:tc>
          <w:tcPr>
            <w:tcW w:w="7025" w:type="dxa"/>
          </w:tcPr>
          <w:p>
            <w:r>
              <w:t>【修复状态：已修复】</w:t>
              <w:br/>
              <w:br/>
              <w:t>当前状态：【已修复】前后端签名密钥已脱离仓库明文：后端生产使用环境变量 JEECG_SIGNATURE_SECRET（如 /etc/jeecg/signature.env + systemd EnvironmentFile= 注入 spring_xgszp-boot.service）；前端生产构建使用 jeecgboot-vue3 根目录 .env.production.local 中的 VITE_GLOB_SIGNATURE_SECRET（与后端同值，该文件被 .gitignore 忽略勿提交）。signMd5Utils.js 从 Vite 环境变量读取密钥。说明：打包后 JS 中仍会含构建时密钥，属前端 X-Sign 机制固有风险，需定期轮换。</w:t>
              <w:br/>
              <w:br/>
              <w:t>【高危】AES 加密密钥泄露</w:t>
              <w:br/>
              <w:t>发现来源：渗透测试（招聘系统测试报告-刘佰航等）</w:t>
            </w:r>
          </w:p>
        </w:tc>
      </w:tr>
      <w:tr w14:paraId="6E7569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2BB6044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修复建议</w:t>
            </w:r>
          </w:p>
        </w:tc>
        <w:tc>
          <w:tcPr>
            <w:tcW w:w="7025" w:type="dxa"/>
          </w:tcPr>
          <w:p>
            <w:r>
              <w:t>修复建议： 立即删除或限制该接口的访问权限（要求认证），更换 AES 密钥为随机强密钥 前端加密应使用 RSA 非对称加密替代 AES 对称加密 证据截图：</w:t>
            </w:r>
          </w:p>
        </w:tc>
      </w:tr>
      <w:tr w14:paraId="5A2653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94F0D87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漏洞证明</w:t>
            </w:r>
          </w:p>
        </w:tc>
        <w:tc>
          <w:tcPr>
            <w:tcW w:w="7025" w:type="dxa"/>
          </w:tcPr>
          <w:p>
            <w:r>
              <w:t>见渗透/代码审计材料：渗透测试（招聘系统测试报告-刘佰航等）</w:t>
            </w:r>
          </w:p>
        </w:tc>
      </w:tr>
      <w:tr w14:paraId="4151DF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8296" w:type="dxa"/>
            <w:gridSpan w:val="2"/>
            <w:shd w:val="clear" w:color="auto" w:fill="D0CECE" w:themeFill="background2" w:themeFillShade="E6"/>
            <w:vAlign w:val="center"/>
          </w:tcPr>
          <w:p w14:paraId="2B60F2DD">
            <w:pPr>
              <w:jc w:val="center"/>
              <w:rPr>
                <w:b/>
                <w:bCs/>
                <w:kern w:val="0"/>
                <w:sz w:val="20"/>
                <w:szCs w:val="20"/>
                <w14:ligatures w14:val="none"/>
              </w:rPr>
            </w:pPr>
            <w:bookmarkStart w:id="0" w:name="_Hlk213144834"/>
            <w:r>
              <w:rPr>
                <w:rFonts w:hint="eastAsia"/>
                <w:b/>
                <w:bCs/>
                <w:kern w:val="0"/>
                <w:sz w:val="20"/>
                <w:szCs w:val="20"/>
                <w14:ligatures w14:val="none"/>
              </w:rPr>
              <w:t>修复与验证信息</w:t>
            </w:r>
          </w:p>
        </w:tc>
      </w:tr>
      <w:tr w14:paraId="408B7A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260AF48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系统负责人</w:t>
            </w:r>
          </w:p>
        </w:tc>
        <w:tc>
          <w:tcPr>
            <w:tcW w:w="7025" w:type="dxa"/>
          </w:tcPr>
          <w:p>
            <w:r>
              <w:t>刘彦良</w:t>
            </w:r>
          </w:p>
        </w:tc>
      </w:tr>
      <w:tr w14:paraId="30DCBE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10FF11E0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研发厂商</w:t>
            </w:r>
          </w:p>
        </w:tc>
        <w:tc>
          <w:tcPr>
            <w:tcW w:w="7025" w:type="dxa"/>
          </w:tcPr>
          <w:p>
            <w:r>
              <w:t>中科同为科技（北京）有限责任公司</w:t>
            </w:r>
          </w:p>
        </w:tc>
      </w:tr>
      <w:tr w14:paraId="5CAED3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3BB55169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修复负责人</w:t>
            </w:r>
          </w:p>
        </w:tc>
        <w:tc>
          <w:tcPr>
            <w:tcW w:w="7025" w:type="dxa"/>
          </w:tcPr>
          <w:p>
            <w:r>
              <w:t>刘彦良</w:t>
            </w:r>
          </w:p>
        </w:tc>
      </w:tr>
      <w:tr w14:paraId="1154A7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490D0D02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修复方案说明</w:t>
            </w:r>
          </w:p>
        </w:tc>
        <w:tc>
          <w:tcPr>
            <w:tcW w:w="7025" w:type="dxa"/>
          </w:tcPr>
          <w:p>
            <w:r>
              <w:t>运维：保证服务重启后进程环境含 JEECG_SIGNATURE_SECRET；研发：生产发版前执行 npm run build（已加载 .env.production.local），部署新 dist；密钥轮换时前后端同步更新并重新构建/重启。</w:t>
            </w:r>
          </w:p>
        </w:tc>
      </w:tr>
      <w:tr w14:paraId="22F191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C3B5F2E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涉及修改的文件/代码</w:t>
            </w:r>
          </w:p>
        </w:tc>
        <w:tc>
          <w:tcPr>
            <w:tcW w:w="7025" w:type="dxa"/>
          </w:tcPr>
          <w:p>
            <w:r>
              <w:t>signMd5Utils.js、.env.development、.env.production.local（本地/构建机，勿提交）、application-prod.yml（${JEECG_SIGNATURE_SECRET:}）、/etc/jeecg/signature.env、systemd override.conf</w:t>
            </w:r>
          </w:p>
        </w:tc>
      </w:tr>
      <w:tr w14:paraId="332FE9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62BA3F68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修复版本/补丁号</w:t>
            </w:r>
          </w:p>
        </w:tc>
        <w:tc>
          <w:tcPr>
            <w:tcW w:w="7025" w:type="dxa"/>
          </w:tcPr>
          <w:p>
            <w:r>
              <w:t>xgszp-boot / xgsboot-vue3 当前开发分支</w:t>
            </w:r>
          </w:p>
        </w:tc>
      </w:tr>
      <w:tr w14:paraId="582F50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129BFBF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修复时间</w:t>
            </w:r>
          </w:p>
        </w:tc>
        <w:tc>
          <w:tcPr>
            <w:tcW w:w="7025" w:type="dxa"/>
          </w:tcPr>
          <w:p>
            <w:r>
              <w:t>待上线后填写</w:t>
            </w:r>
          </w:p>
        </w:tc>
      </w:tr>
      <w:tr w14:paraId="70C032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9698280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上线时间</w:t>
            </w:r>
          </w:p>
        </w:tc>
        <w:tc>
          <w:tcPr>
            <w:tcW w:w="7025" w:type="dxa"/>
          </w:tcPr>
          <w:p>
            <w:r>
              <w:t>待上线后填写</w:t>
            </w:r>
          </w:p>
        </w:tc>
      </w:tr>
      <w:tr w14:paraId="2F6B3F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390EFF90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修复方自测说明</w:t>
            </w:r>
          </w:p>
        </w:tc>
        <w:tc>
          <w:tcPr>
            <w:tcW w:w="7025" w:type="dxa"/>
          </w:tcPr>
          <w:p>
            <w:r>
              <w:t>1）后端：systemctl 重启后进程环境可见 JEECG_SIGNATURE_SECRET；2）前端：生产包内签名字段与后端一致，字典等需签名接口正常；3）仓库内无生产密钥明文。</w:t>
            </w:r>
          </w:p>
        </w:tc>
      </w:tr>
      <w:tr w14:paraId="31766A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8296" w:type="dxa"/>
            <w:gridSpan w:val="2"/>
            <w:shd w:val="clear" w:color="auto" w:fill="D0CECE" w:themeFill="background2" w:themeFillShade="E6"/>
            <w:vAlign w:val="center"/>
          </w:tcPr>
          <w:p w14:paraId="3E7534C6">
            <w:pPr>
              <w:jc w:val="center"/>
              <w:rPr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0"/>
                <w14:ligatures w14:val="none"/>
              </w:rPr>
              <w:t>修复确认和闭环</w:t>
            </w:r>
          </w:p>
        </w:tc>
      </w:tr>
      <w:tr w14:paraId="22F36C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5DC5A6AD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复测结果</w:t>
            </w:r>
          </w:p>
        </w:tc>
        <w:tc>
          <w:tcPr>
            <w:tcW w:w="7025" w:type="dxa"/>
          </w:tcPr>
          <w:p>
            <w:r>
              <w:t>☑ 建议复测：Git 无泄露、线上签名接口可用（待签字）。</w:t>
            </w:r>
          </w:p>
        </w:tc>
      </w:tr>
      <w:tr w14:paraId="2CD880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2AED98B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漏洞发现人确认</w:t>
            </w:r>
          </w:p>
        </w:tc>
        <w:tc>
          <w:tcPr>
            <w:tcW w:w="7025" w:type="dxa"/>
          </w:tcPr>
          <w:p>
            <w:r>
              <w:t>待填写</w:t>
            </w:r>
          </w:p>
        </w:tc>
      </w:tr>
      <w:tr w14:paraId="496585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461D3A0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安全团队</w:t>
            </w:r>
          </w:p>
          <w:p w14:paraId="457FCC3B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确认</w:t>
            </w:r>
          </w:p>
        </w:tc>
        <w:tc>
          <w:tcPr>
            <w:tcW w:w="7025" w:type="dxa"/>
          </w:tcPr>
          <w:p>
            <w:r>
              <w:t>待填写</w:t>
            </w:r>
          </w:p>
        </w:tc>
      </w:tr>
      <w:tr w14:paraId="1D3D76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38C337E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系统负责人确认</w:t>
            </w:r>
          </w:p>
        </w:tc>
        <w:tc>
          <w:tcPr>
            <w:tcW w:w="7025" w:type="dxa"/>
          </w:tcPr>
          <w:p>
            <w:r>
              <w:t>待填写</w:t>
            </w:r>
          </w:p>
        </w:tc>
      </w:tr>
      <w:tr w14:paraId="7D7288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74B29B2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最终确认</w:t>
            </w:r>
          </w:p>
          <w:p w14:paraId="66FC8069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意见</w:t>
            </w:r>
          </w:p>
        </w:tc>
        <w:tc>
          <w:tcPr>
            <w:tcW w:w="7025" w:type="dxa"/>
          </w:tcPr>
          <w:p>
            <w:r>
              <w:t>☐ 同意闭环  ☐ 退回重新修复</w:t>
            </w:r>
          </w:p>
        </w:tc>
      </w:tr>
      <w:tr w14:paraId="5F0623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A80D872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完成时间</w:t>
            </w:r>
          </w:p>
        </w:tc>
        <w:tc>
          <w:tcPr>
            <w:tcW w:w="7025" w:type="dxa"/>
          </w:tcPr>
          <w:p>
            <w:r>
              <w:t>待填写</w:t>
            </w:r>
          </w:p>
        </w:tc>
      </w:tr>
      <w:bookmarkEnd w:id="0"/>
    </w:tbl>
    <w:p>
      <w:pPr>
        <w:spacing w:after="240"/>
      </w:pPr>
    </w:p>
    <w:p>
      <w:r>
        <w:br w:type="page"/>
      </w:r>
    </w:p>
    <w:p>
      <w:pPr>
        <w:jc w:val="center"/>
      </w:pPr>
      <w:r/>
      <w:r>
        <w:rPr>
          <w:rFonts w:ascii="黑体" w:hAnsi="黑体" w:eastAsia="黑体"/>
          <w:b/>
          <w:sz w:val="24"/>
        </w:rPr>
        <w:t>信工所招聘管理系统 — 漏洞记录及修复情况记录表（第 5 / 37 条｜已修复）</w:t>
      </w:r>
    </w:p>
    <w:p>
      <w:pPr>
        <w:spacing w:after="120"/>
      </w:pPr>
    </w:p>
    <w:tbl>
      <w:tblPr>
        <w:tblStyle w:val="1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1"/>
        <w:gridCol w:w="7025"/>
      </w:tblGrid>
      <w:tr w14:paraId="59A4A3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296" w:type="dxa"/>
            <w:gridSpan w:val="2"/>
            <w:shd w:val="clear" w:color="auto" w:fill="D0CECE" w:themeFill="background2" w:themeFillShade="E6"/>
            <w:vAlign w:val="center"/>
          </w:tcPr>
          <w:p w14:paraId="4F826D36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漏洞基本信息</w:t>
            </w:r>
          </w:p>
        </w:tc>
      </w:tr>
      <w:tr w14:paraId="7F7642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44F9FC4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漏洞名称</w:t>
            </w:r>
          </w:p>
        </w:tc>
        <w:tc>
          <w:tcPr>
            <w:tcW w:w="7025" w:type="dxa"/>
            <w:vAlign w:val="center"/>
          </w:tcPr>
          <w:p>
            <w:r>
              <w:t>Swagger API 文档未授权访问（252 个端点）</w:t>
            </w:r>
          </w:p>
        </w:tc>
      </w:tr>
      <w:tr w14:paraId="5C97F0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6D090D6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漏洞编号</w:t>
            </w:r>
          </w:p>
        </w:tc>
        <w:tc>
          <w:tcPr>
            <w:tcW w:w="7025" w:type="dxa"/>
            <w:vAlign w:val="center"/>
          </w:tcPr>
          <w:p>
            <w:r>
              <w:t>VULN-005</w:t>
            </w:r>
          </w:p>
        </w:tc>
      </w:tr>
      <w:tr w14:paraId="7E7A23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4BE4AEAE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影响主机</w:t>
            </w:r>
          </w:p>
        </w:tc>
        <w:tc>
          <w:tcPr>
            <w:tcW w:w="7025" w:type="dxa"/>
            <w:vAlign w:val="center"/>
          </w:tcPr>
          <w:p>
            <w:r>
              <w:t>10.28.12.15（渗透测试目标，见专项报告）</w:t>
            </w:r>
          </w:p>
        </w:tc>
      </w:tr>
      <w:tr w14:paraId="1BF881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EAA9ABF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漏洞路径</w:t>
            </w:r>
          </w:p>
        </w:tc>
        <w:tc>
          <w:tcPr>
            <w:tcW w:w="7025" w:type="dxa"/>
            <w:vAlign w:val="center"/>
          </w:tcPr>
          <w:p>
            <w:r>
              <w:t>（详见专项报告「受影响组件/URL」或 PoC）</w:t>
            </w:r>
          </w:p>
        </w:tc>
      </w:tr>
      <w:tr w14:paraId="6E6E8B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798FA88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业务系统</w:t>
            </w:r>
          </w:p>
        </w:tc>
        <w:tc>
          <w:tcPr>
            <w:tcW w:w="7025" w:type="dxa"/>
            <w:vAlign w:val="center"/>
          </w:tcPr>
          <w:p>
            <w:r>
              <w:t>信工所招聘管理系统（JeecgBoot / xgszp-boot）</w:t>
            </w:r>
          </w:p>
        </w:tc>
      </w:tr>
      <w:tr w14:paraId="65D119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1EC00E8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漏洞等级</w:t>
            </w:r>
          </w:p>
        </w:tc>
        <w:tc>
          <w:tcPr>
            <w:tcW w:w="7025" w:type="dxa"/>
            <w:vAlign w:val="center"/>
          </w:tcPr>
          <w:p>
            <w:r/>
            <w:r>
              <w:rPr>
                <w:rFonts w:ascii="宋体" w:hAnsi="宋体" w:eastAsia="宋体"/>
                <w:color w:val="FF0000"/>
              </w:rPr>
              <w:t>高危</w:t>
            </w:r>
          </w:p>
        </w:tc>
      </w:tr>
      <w:tr w14:paraId="11AE9C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1DE59F9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漏洞描述</w:t>
            </w:r>
          </w:p>
        </w:tc>
        <w:tc>
          <w:tcPr>
            <w:tcW w:w="7025" w:type="dxa"/>
          </w:tcPr>
          <w:p>
            <w:r>
              <w:t>【修复状态：已修复】</w:t>
              <w:br/>
              <w:br/>
              <w:t>当前状态：【已修复并确认（代码侧）】业务不需要在线 API 文档，已关闭 Swagger/Knife4j 对外能力：① application.yml 默认 knife4j.enable=${KNIFE4J_ENABLE:false}、production=${KNIFE4J_PRODUCTION:true}；② 各环境 application-*.yml 已统一 enable:false、production:true；③ Swagger2Config 增加 @ConditionalOnProperty(prefix=knife4j, name=enable, havingValue=true)，默认不加载 Springfox，不注册 /v2/api-docs；④ WebMvcConfiguration 仅当 knife4j.enable=true 时将 / 转发至 doc.html；⑤ JeecgSystemApplication 启动日志在关闭文档时提示已关闭；⑥ Shiro 将 /doc.html、/swagger**、/v2/**、/webjars/** 等限制为 admin（纵深防御）。</w:t>
              <w:br/>
              <w:br/>
              <w:t>【高危】Swagger API 文档未授权访问（252 个端点）</w:t>
              <w:br/>
              <w:t>发现来源：渗透测试（招聘系统测试报告-刘佰航等）</w:t>
            </w:r>
          </w:p>
        </w:tc>
      </w:tr>
      <w:tr w14:paraId="6E7569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2BB6044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修复建议</w:t>
            </w:r>
          </w:p>
        </w:tc>
        <w:tc>
          <w:tcPr>
            <w:tcW w:w="7025" w:type="dxa"/>
          </w:tcPr>
          <w:p>
            <w:r>
              <w:t>修复建议： 生产环境禁用 Swagger/Knife4j（knife4j.production=true），通过 Shiro 过滤器限制 /doc.html、/swagger-resources、/v2/api-docs、/webjars/** 的访问 证据截图：</w:t>
            </w:r>
          </w:p>
        </w:tc>
      </w:tr>
      <w:tr w14:paraId="5A2653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94F0D87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漏洞证明</w:t>
            </w:r>
          </w:p>
        </w:tc>
        <w:tc>
          <w:tcPr>
            <w:tcW w:w="7025" w:type="dxa"/>
          </w:tcPr>
          <w:p>
            <w:r>
              <w:t>见渗透/代码审计材料：渗透测试（招聘系统测试报告-刘佰航等）</w:t>
            </w:r>
          </w:p>
        </w:tc>
      </w:tr>
      <w:tr w14:paraId="4151DF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8296" w:type="dxa"/>
            <w:gridSpan w:val="2"/>
            <w:shd w:val="clear" w:color="auto" w:fill="D0CECE" w:themeFill="background2" w:themeFillShade="E6"/>
            <w:vAlign w:val="center"/>
          </w:tcPr>
          <w:p w14:paraId="2B60F2DD">
            <w:pPr>
              <w:jc w:val="center"/>
              <w:rPr>
                <w:b/>
                <w:bCs/>
                <w:kern w:val="0"/>
                <w:sz w:val="20"/>
                <w:szCs w:val="20"/>
                <w14:ligatures w14:val="none"/>
              </w:rPr>
            </w:pPr>
            <w:bookmarkStart w:id="0" w:name="_Hlk213144834"/>
            <w:r>
              <w:rPr>
                <w:rFonts w:hint="eastAsia"/>
                <w:b/>
                <w:bCs/>
                <w:kern w:val="0"/>
                <w:sz w:val="20"/>
                <w:szCs w:val="20"/>
                <w14:ligatures w14:val="none"/>
              </w:rPr>
              <w:t>修复与验证信息</w:t>
            </w:r>
          </w:p>
        </w:tc>
      </w:tr>
      <w:tr w14:paraId="408B7A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260AF48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系统负责人</w:t>
            </w:r>
          </w:p>
        </w:tc>
        <w:tc>
          <w:tcPr>
            <w:tcW w:w="7025" w:type="dxa"/>
          </w:tcPr>
          <w:p>
            <w:r>
              <w:t>刘彦良</w:t>
            </w:r>
          </w:p>
        </w:tc>
      </w:tr>
      <w:tr w14:paraId="30DCBE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10FF11E0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研发厂商</w:t>
            </w:r>
          </w:p>
        </w:tc>
        <w:tc>
          <w:tcPr>
            <w:tcW w:w="7025" w:type="dxa"/>
          </w:tcPr>
          <w:p>
            <w:r>
              <w:t>中科同为科技（北京）有限责任公司</w:t>
            </w:r>
          </w:p>
        </w:tc>
      </w:tr>
      <w:tr w14:paraId="5CAED3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3BB55169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修复负责人</w:t>
            </w:r>
          </w:p>
        </w:tc>
        <w:tc>
          <w:tcPr>
            <w:tcW w:w="7025" w:type="dxa"/>
          </w:tcPr>
          <w:p>
            <w:r>
              <w:t>刘彦良</w:t>
            </w:r>
          </w:p>
        </w:tc>
      </w:tr>
      <w:tr w14:paraId="1154A7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490D0D02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修复方案说明</w:t>
            </w:r>
          </w:p>
        </w:tc>
        <w:tc>
          <w:tcPr>
            <w:tcW w:w="7025" w:type="dxa"/>
          </w:tcPr>
          <w:p>
            <w:r>
              <w:t>【修复确认】生产部署须 SPRING_PROFILES_ACTIVE=prod 且未单独开启 KNIFE4J_ENABLE；上线后由安全或运维对公网访问 …/doc.html、…/v2/api-docs、…/swagger-ui.html 做复测，应无可用 Swagger 界面。若需本地临时开文档：仅开发机 export KNIFE4J_ENABLE=true 后启动，禁止用于生产。</w:t>
            </w:r>
          </w:p>
        </w:tc>
      </w:tr>
      <w:tr w14:paraId="22F191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C3B5F2E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涉及修改的文件/代码</w:t>
            </w:r>
          </w:p>
        </w:tc>
        <w:tc>
          <w:tcPr>
            <w:tcW w:w="7025" w:type="dxa"/>
          </w:tcPr>
          <w:p>
            <w:r>
              <w:t>application.yml、application-*.yml、Swagger2Config.java、WebMvcConfiguration.java、JeecgSystemApplication.java、ShiroConfig.java</w:t>
            </w:r>
          </w:p>
        </w:tc>
      </w:tr>
      <w:tr w14:paraId="332FE9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62BA3F68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修复版本/补丁号</w:t>
            </w:r>
          </w:p>
        </w:tc>
        <w:tc>
          <w:tcPr>
            <w:tcW w:w="7025" w:type="dxa"/>
          </w:tcPr>
          <w:p>
            <w:r>
              <w:t>xgszp-boot / xgsboot-vue3 当前开发分支</w:t>
            </w:r>
          </w:p>
        </w:tc>
      </w:tr>
      <w:tr w14:paraId="582F50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129BFBF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修复时间</w:t>
            </w:r>
          </w:p>
        </w:tc>
        <w:tc>
          <w:tcPr>
            <w:tcW w:w="7025" w:type="dxa"/>
          </w:tcPr>
          <w:p>
            <w:r>
              <w:t>已合入 xgszp-boot 当前开发分支；上线日期以实际发布为准</w:t>
            </w:r>
          </w:p>
        </w:tc>
      </w:tr>
      <w:tr w14:paraId="70C032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9698280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上线时间</w:t>
            </w:r>
          </w:p>
        </w:tc>
        <w:tc>
          <w:tcPr>
            <w:tcW w:w="7025" w:type="dxa"/>
          </w:tcPr>
          <w:p>
            <w:r>
              <w:t>待上线后填写</w:t>
            </w:r>
          </w:p>
        </w:tc>
      </w:tr>
      <w:tr w14:paraId="2F6B3F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390EFF90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修复方自测说明</w:t>
            </w:r>
          </w:p>
        </w:tc>
        <w:tc>
          <w:tcPr>
            <w:tcW w:w="7025" w:type="dxa"/>
          </w:tcPr>
          <w:p>
            <w:r>
              <w:t>1）本地/测试启动：日志出现「Swagger/Knife4j: 已关闭」或等价提示；2）访问 /doc.html、/v2/api-docs 无文档 UI 或返回 404/403；3）需开文档时仅 KNIFE4J_ENABLE=true 且确认风险范围。</w:t>
            </w:r>
          </w:p>
        </w:tc>
      </w:tr>
      <w:tr w14:paraId="31766A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8296" w:type="dxa"/>
            <w:gridSpan w:val="2"/>
            <w:shd w:val="clear" w:color="auto" w:fill="D0CECE" w:themeFill="background2" w:themeFillShade="E6"/>
            <w:vAlign w:val="center"/>
          </w:tcPr>
          <w:p w14:paraId="3E7534C6">
            <w:pPr>
              <w:jc w:val="center"/>
              <w:rPr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0"/>
                <w14:ligatures w14:val="none"/>
              </w:rPr>
              <w:t>修复确认和闭环</w:t>
            </w:r>
          </w:p>
        </w:tc>
      </w:tr>
      <w:tr w14:paraId="22F36C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5DC5A6AD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复测结果</w:t>
            </w:r>
          </w:p>
        </w:tc>
        <w:tc>
          <w:tcPr>
            <w:tcW w:w="7025" w:type="dxa"/>
          </w:tcPr>
          <w:p>
            <w:r>
              <w:t>☑ 复测结论建议：未授权用户无法通过 Swagger/Knife4j 获取可交互 API 文档（待安全签字）。</w:t>
            </w:r>
          </w:p>
        </w:tc>
      </w:tr>
      <w:tr w14:paraId="2CD880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2AED98B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漏洞发现人确认</w:t>
            </w:r>
          </w:p>
        </w:tc>
        <w:tc>
          <w:tcPr>
            <w:tcW w:w="7025" w:type="dxa"/>
          </w:tcPr>
          <w:p>
            <w:r>
              <w:t>待填写</w:t>
            </w:r>
          </w:p>
        </w:tc>
      </w:tr>
      <w:tr w14:paraId="496585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461D3A0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安全团队</w:t>
            </w:r>
          </w:p>
          <w:p w14:paraId="457FCC3B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确认</w:t>
            </w:r>
          </w:p>
        </w:tc>
        <w:tc>
          <w:tcPr>
            <w:tcW w:w="7025" w:type="dxa"/>
          </w:tcPr>
          <w:p>
            <w:r>
              <w:t>待填写</w:t>
            </w:r>
          </w:p>
        </w:tc>
      </w:tr>
      <w:tr w14:paraId="1D3D76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38C337E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系统负责人确认</w:t>
            </w:r>
          </w:p>
        </w:tc>
        <w:tc>
          <w:tcPr>
            <w:tcW w:w="7025" w:type="dxa"/>
          </w:tcPr>
          <w:p>
            <w:r>
              <w:t>待填写</w:t>
            </w:r>
          </w:p>
        </w:tc>
      </w:tr>
      <w:tr w14:paraId="7D7288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74B29B2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最终确认</w:t>
            </w:r>
          </w:p>
          <w:p w14:paraId="66FC8069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意见</w:t>
            </w:r>
          </w:p>
        </w:tc>
        <w:tc>
          <w:tcPr>
            <w:tcW w:w="7025" w:type="dxa"/>
          </w:tcPr>
          <w:p>
            <w:r>
              <w:t>☐ 同意闭环  ☐ 退回重新修复</w:t>
            </w:r>
          </w:p>
        </w:tc>
      </w:tr>
      <w:tr w14:paraId="5F0623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A80D872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完成时间</w:t>
            </w:r>
          </w:p>
        </w:tc>
        <w:tc>
          <w:tcPr>
            <w:tcW w:w="7025" w:type="dxa"/>
          </w:tcPr>
          <w:p>
            <w:r>
              <w:t>待填写</w:t>
            </w:r>
          </w:p>
        </w:tc>
      </w:tr>
      <w:bookmarkEnd w:id="0"/>
    </w:tbl>
    <w:p>
      <w:pPr>
        <w:spacing w:after="240"/>
      </w:pPr>
    </w:p>
    <w:p>
      <w:r>
        <w:br w:type="page"/>
      </w:r>
    </w:p>
    <w:p>
      <w:pPr>
        <w:jc w:val="center"/>
      </w:pPr>
      <w:r/>
      <w:r>
        <w:rPr>
          <w:rFonts w:ascii="黑体" w:hAnsi="黑体" w:eastAsia="黑体"/>
          <w:b/>
          <w:sz w:val="24"/>
        </w:rPr>
        <w:t>信工所招聘管理系统 — 漏洞记录及修复情况记录表（第 6 / 37 条｜已修复）</w:t>
      </w:r>
    </w:p>
    <w:p>
      <w:pPr>
        <w:spacing w:after="120"/>
      </w:pPr>
    </w:p>
    <w:tbl>
      <w:tblPr>
        <w:tblStyle w:val="1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1"/>
        <w:gridCol w:w="7025"/>
      </w:tblGrid>
      <w:tr w14:paraId="59A4A3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296" w:type="dxa"/>
            <w:gridSpan w:val="2"/>
            <w:shd w:val="clear" w:color="auto" w:fill="D0CECE" w:themeFill="background2" w:themeFillShade="E6"/>
            <w:vAlign w:val="center"/>
          </w:tcPr>
          <w:p w14:paraId="4F826D36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漏洞基本信息</w:t>
            </w:r>
          </w:p>
        </w:tc>
      </w:tr>
      <w:tr w14:paraId="7F7642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44F9FC4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漏洞名称</w:t>
            </w:r>
          </w:p>
        </w:tc>
        <w:tc>
          <w:tcPr>
            <w:tcW w:w="7025" w:type="dxa"/>
            <w:vAlign w:val="center"/>
          </w:tcPr>
          <w:p>
            <w:r>
              <w:t>低权限用户可上传任意文件</w:t>
            </w:r>
          </w:p>
        </w:tc>
      </w:tr>
      <w:tr w14:paraId="5C97F0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6D090D6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漏洞编号</w:t>
            </w:r>
          </w:p>
        </w:tc>
        <w:tc>
          <w:tcPr>
            <w:tcW w:w="7025" w:type="dxa"/>
            <w:vAlign w:val="center"/>
          </w:tcPr>
          <w:p>
            <w:r>
              <w:t>VULN-006</w:t>
            </w:r>
          </w:p>
        </w:tc>
      </w:tr>
      <w:tr w14:paraId="7E7A23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4BE4AEAE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影响主机</w:t>
            </w:r>
          </w:p>
        </w:tc>
        <w:tc>
          <w:tcPr>
            <w:tcW w:w="7025" w:type="dxa"/>
            <w:vAlign w:val="center"/>
          </w:tcPr>
          <w:p>
            <w:r>
              <w:t>10.28.12.15（渗透测试目标，见专项报告）</w:t>
            </w:r>
          </w:p>
        </w:tc>
      </w:tr>
      <w:tr w14:paraId="1BF881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EAA9ABF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漏洞路径</w:t>
            </w:r>
          </w:p>
        </w:tc>
        <w:tc>
          <w:tcPr>
            <w:tcW w:w="7025" w:type="dxa"/>
            <w:vAlign w:val="center"/>
          </w:tcPr>
          <w:p>
            <w:r>
              <w:t>（详见专项报告「受影响组件/URL」或 PoC）</w:t>
            </w:r>
          </w:p>
        </w:tc>
      </w:tr>
      <w:tr w14:paraId="6E6E8B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798FA88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业务系统</w:t>
            </w:r>
          </w:p>
        </w:tc>
        <w:tc>
          <w:tcPr>
            <w:tcW w:w="7025" w:type="dxa"/>
            <w:vAlign w:val="center"/>
          </w:tcPr>
          <w:p>
            <w:r>
              <w:t>信工所招聘管理系统（JeecgBoot / xgszp-boot）</w:t>
            </w:r>
          </w:p>
        </w:tc>
      </w:tr>
      <w:tr w14:paraId="65D119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1EC00E8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漏洞等级</w:t>
            </w:r>
          </w:p>
        </w:tc>
        <w:tc>
          <w:tcPr>
            <w:tcW w:w="7025" w:type="dxa"/>
            <w:vAlign w:val="center"/>
          </w:tcPr>
          <w:p>
            <w:r/>
            <w:r>
              <w:rPr>
                <w:rFonts w:ascii="宋体" w:hAnsi="宋体" w:eastAsia="宋体"/>
                <w:color w:val="FF0000"/>
              </w:rPr>
              <w:t>高危</w:t>
            </w:r>
          </w:p>
        </w:tc>
      </w:tr>
      <w:tr w14:paraId="11AE9C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1DE59F9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漏洞描述</w:t>
            </w:r>
          </w:p>
        </w:tc>
        <w:tc>
          <w:tcPr>
            <w:tcW w:w="7025" w:type="dxa"/>
          </w:tcPr>
          <w:p>
            <w:r>
              <w:t>【修复状态：已修复】</w:t>
              <w:br/>
              <w:br/>
              <w:t>当前状态：【已修复】统一上传校验：SsrfFileTypeFilter.checkUploadFileType 增加空文件/空文件名、空字节与「..」路径片段校验（结合 CommonUtils.getFileName）；CommonController /sys/common/upload 在入口对本地与 OSS/Minio 分支统一先做强校验；招聘模块 uploadPdf 接入同一套白名单与魔数检测，并修正多扩展名文件名截取逻辑。</w:t>
              <w:br/>
              <w:br/>
              <w:t>【高危】低权限用户可上传任意文件</w:t>
              <w:br/>
              <w:t>发现来源：渗透测试（招聘系统测试报告-刘佰航等）</w:t>
            </w:r>
          </w:p>
        </w:tc>
      </w:tr>
      <w:tr w14:paraId="6E7569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2BB6044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修复建议</w:t>
            </w:r>
          </w:p>
        </w:tc>
        <w:tc>
          <w:tcPr>
            <w:tcW w:w="7025" w:type="dxa"/>
          </w:tcPr>
          <w:p>
            <w:r>
              <w:t>修复建议： 上传接口添加角色权限检查，限制上传文件大小和类型（改用白名单策略），上传目录禁止脚本执行 证据截图：</w:t>
            </w:r>
          </w:p>
        </w:tc>
      </w:tr>
      <w:tr w14:paraId="5A2653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94F0D87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漏洞证明</w:t>
            </w:r>
          </w:p>
        </w:tc>
        <w:tc>
          <w:tcPr>
            <w:tcW w:w="7025" w:type="dxa"/>
          </w:tcPr>
          <w:p>
            <w:r>
              <w:t>见渗透/代码审计材料：渗透测试（招聘系统测试报告-刘佰航等）</w:t>
            </w:r>
          </w:p>
        </w:tc>
      </w:tr>
      <w:tr w14:paraId="4151DF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8296" w:type="dxa"/>
            <w:gridSpan w:val="2"/>
            <w:shd w:val="clear" w:color="auto" w:fill="D0CECE" w:themeFill="background2" w:themeFillShade="E6"/>
            <w:vAlign w:val="center"/>
          </w:tcPr>
          <w:p w14:paraId="2B60F2DD">
            <w:pPr>
              <w:jc w:val="center"/>
              <w:rPr>
                <w:b/>
                <w:bCs/>
                <w:kern w:val="0"/>
                <w:sz w:val="20"/>
                <w:szCs w:val="20"/>
                <w14:ligatures w14:val="none"/>
              </w:rPr>
            </w:pPr>
            <w:bookmarkStart w:id="0" w:name="_Hlk213144834"/>
            <w:r>
              <w:rPr>
                <w:rFonts w:hint="eastAsia"/>
                <w:b/>
                <w:bCs/>
                <w:kern w:val="0"/>
                <w:sz w:val="20"/>
                <w:szCs w:val="20"/>
                <w14:ligatures w14:val="none"/>
              </w:rPr>
              <w:t>修复与验证信息</w:t>
            </w:r>
          </w:p>
        </w:tc>
      </w:tr>
      <w:tr w14:paraId="408B7A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260AF48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系统负责人</w:t>
            </w:r>
          </w:p>
        </w:tc>
        <w:tc>
          <w:tcPr>
            <w:tcW w:w="7025" w:type="dxa"/>
          </w:tcPr>
          <w:p>
            <w:r>
              <w:t>刘彦良</w:t>
            </w:r>
          </w:p>
        </w:tc>
      </w:tr>
      <w:tr w14:paraId="30DCBE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10FF11E0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研发厂商</w:t>
            </w:r>
          </w:p>
        </w:tc>
        <w:tc>
          <w:tcPr>
            <w:tcW w:w="7025" w:type="dxa"/>
          </w:tcPr>
          <w:p>
            <w:r>
              <w:t>中科同为科技（北京）有限责任公司</w:t>
            </w:r>
          </w:p>
        </w:tc>
      </w:tr>
      <w:tr w14:paraId="5CAED3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3BB55169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修复负责人</w:t>
            </w:r>
          </w:p>
        </w:tc>
        <w:tc>
          <w:tcPr>
            <w:tcW w:w="7025" w:type="dxa"/>
          </w:tcPr>
          <w:p>
            <w:r>
              <w:t>刘彦良</w:t>
            </w:r>
          </w:p>
        </w:tc>
      </w:tr>
      <w:tr w14:paraId="1154A7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490D0D02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修复方案说明</w:t>
            </w:r>
          </w:p>
        </w:tc>
        <w:tc>
          <w:tcPr>
            <w:tcW w:w="7025" w:type="dxa"/>
          </w:tcPr>
          <w:p>
            <w:r>
              <w:t>生产依赖 jeecg.uploadType（local/minio/alioss）走 CommonUtils/MinioUtil 内已有白名单；禁止上传 jsp/php 等由魔数拦截；下载路径仍走 checkDownloadFileType。可选：WAF 限制上传大小与频率。</w:t>
            </w:r>
          </w:p>
        </w:tc>
      </w:tr>
      <w:tr w14:paraId="22F191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C3B5F2E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涉及修改的文件/代码</w:t>
            </w:r>
          </w:p>
        </w:tc>
        <w:tc>
          <w:tcPr>
            <w:tcW w:w="7025" w:type="dxa"/>
          </w:tcPr>
          <w:p>
            <w:r>
              <w:t>SsrfFileTypeFilter.java、CommonController.java、XgsMyresumeController.java（uploadPdf）、MinioUtil/OssBootUtil（既有校验）</w:t>
            </w:r>
          </w:p>
        </w:tc>
      </w:tr>
      <w:tr w14:paraId="332FE9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62BA3F68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修复版本/补丁号</w:t>
            </w:r>
          </w:p>
        </w:tc>
        <w:tc>
          <w:tcPr>
            <w:tcW w:w="7025" w:type="dxa"/>
          </w:tcPr>
          <w:p>
            <w:r>
              <w:t>xgszp-boot / xgsboot-vue3 当前开发分支</w:t>
            </w:r>
          </w:p>
        </w:tc>
      </w:tr>
      <w:tr w14:paraId="582F50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129BFBF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修复时间</w:t>
            </w:r>
          </w:p>
        </w:tc>
        <w:tc>
          <w:tcPr>
            <w:tcW w:w="7025" w:type="dxa"/>
          </w:tcPr>
          <w:p>
            <w:r>
              <w:t>待上线后填写</w:t>
            </w:r>
          </w:p>
        </w:tc>
      </w:tr>
      <w:tr w14:paraId="70C032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9698280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上线时间</w:t>
            </w:r>
          </w:p>
        </w:tc>
        <w:tc>
          <w:tcPr>
            <w:tcW w:w="7025" w:type="dxa"/>
          </w:tcPr>
          <w:p>
            <w:r>
              <w:t>待上线后填写</w:t>
            </w:r>
          </w:p>
        </w:tc>
      </w:tr>
      <w:tr w14:paraId="2F6B3F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390EFF90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修复方自测说明</w:t>
            </w:r>
          </w:p>
        </w:tc>
        <w:tc>
          <w:tcPr>
            <w:tcW w:w="7025" w:type="dxa"/>
          </w:tcPr>
          <w:p>
            <w:r>
              <w:t>1）尝试上传 .jsp/.exe 应被拒绝；2）文件名含 .. 或空字节应失败；3）正常 pdf/jpg 等业务允许类型可成功；4）/sys/common/upload 与简历 PDF 上传均验证。</w:t>
            </w:r>
          </w:p>
        </w:tc>
      </w:tr>
      <w:tr w14:paraId="31766A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8296" w:type="dxa"/>
            <w:gridSpan w:val="2"/>
            <w:shd w:val="clear" w:color="auto" w:fill="D0CECE" w:themeFill="background2" w:themeFillShade="E6"/>
            <w:vAlign w:val="center"/>
          </w:tcPr>
          <w:p w14:paraId="3E7534C6">
            <w:pPr>
              <w:jc w:val="center"/>
              <w:rPr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0"/>
                <w14:ligatures w14:val="none"/>
              </w:rPr>
              <w:t>修复确认和闭环</w:t>
            </w:r>
          </w:p>
        </w:tc>
      </w:tr>
      <w:tr w14:paraId="22F36C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5DC5A6AD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复测结果</w:t>
            </w:r>
          </w:p>
        </w:tc>
        <w:tc>
          <w:tcPr>
            <w:tcW w:w="7025" w:type="dxa"/>
          </w:tcPr>
          <w:p>
            <w:r>
              <w:t>☑ 建议复测：任意文件上传与双后缀绕过不可行（待签字）。</w:t>
            </w:r>
          </w:p>
        </w:tc>
      </w:tr>
      <w:tr w14:paraId="2CD880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2AED98B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漏洞发现人确认</w:t>
            </w:r>
          </w:p>
        </w:tc>
        <w:tc>
          <w:tcPr>
            <w:tcW w:w="7025" w:type="dxa"/>
          </w:tcPr>
          <w:p>
            <w:r>
              <w:t>待填写</w:t>
            </w:r>
          </w:p>
        </w:tc>
      </w:tr>
      <w:tr w14:paraId="496585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461D3A0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安全团队</w:t>
            </w:r>
          </w:p>
          <w:p w14:paraId="457FCC3B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确认</w:t>
            </w:r>
          </w:p>
        </w:tc>
        <w:tc>
          <w:tcPr>
            <w:tcW w:w="7025" w:type="dxa"/>
          </w:tcPr>
          <w:p>
            <w:r>
              <w:t>待填写</w:t>
            </w:r>
          </w:p>
        </w:tc>
      </w:tr>
      <w:tr w14:paraId="1D3D76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38C337E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系统负责人确认</w:t>
            </w:r>
          </w:p>
        </w:tc>
        <w:tc>
          <w:tcPr>
            <w:tcW w:w="7025" w:type="dxa"/>
          </w:tcPr>
          <w:p>
            <w:r>
              <w:t>待填写</w:t>
            </w:r>
          </w:p>
        </w:tc>
      </w:tr>
      <w:tr w14:paraId="7D7288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74B29B2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最终确认</w:t>
            </w:r>
          </w:p>
          <w:p w14:paraId="66FC8069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意见</w:t>
            </w:r>
          </w:p>
        </w:tc>
        <w:tc>
          <w:tcPr>
            <w:tcW w:w="7025" w:type="dxa"/>
          </w:tcPr>
          <w:p>
            <w:r>
              <w:t>☐ 同意闭环  ☐ 退回重新修复</w:t>
            </w:r>
          </w:p>
        </w:tc>
      </w:tr>
      <w:tr w14:paraId="5F0623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A80D872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完成时间</w:t>
            </w:r>
          </w:p>
        </w:tc>
        <w:tc>
          <w:tcPr>
            <w:tcW w:w="7025" w:type="dxa"/>
          </w:tcPr>
          <w:p>
            <w:r>
              <w:t>待填写</w:t>
            </w:r>
          </w:p>
        </w:tc>
      </w:tr>
      <w:bookmarkEnd w:id="0"/>
    </w:tbl>
    <w:p>
      <w:pPr>
        <w:spacing w:after="240"/>
      </w:pPr>
    </w:p>
    <w:p>
      <w:r>
        <w:br w:type="page"/>
      </w:r>
    </w:p>
    <w:p>
      <w:pPr>
        <w:jc w:val="center"/>
      </w:pPr>
      <w:r/>
      <w:r>
        <w:rPr>
          <w:rFonts w:ascii="黑体" w:hAnsi="黑体" w:eastAsia="黑体"/>
          <w:b/>
          <w:sz w:val="24"/>
        </w:rPr>
        <w:t>信工所招聘管理系统 — 漏洞记录及修复情况记录表（第 7 / 37 条｜已修复）</w:t>
      </w:r>
    </w:p>
    <w:p>
      <w:pPr>
        <w:spacing w:after="120"/>
      </w:pPr>
    </w:p>
    <w:tbl>
      <w:tblPr>
        <w:tblStyle w:val="1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1"/>
        <w:gridCol w:w="7025"/>
      </w:tblGrid>
      <w:tr w14:paraId="59A4A3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296" w:type="dxa"/>
            <w:gridSpan w:val="2"/>
            <w:shd w:val="clear" w:color="auto" w:fill="D0CECE" w:themeFill="background2" w:themeFillShade="E6"/>
            <w:vAlign w:val="center"/>
          </w:tcPr>
          <w:p w14:paraId="4F826D36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漏洞基本信息</w:t>
            </w:r>
          </w:p>
        </w:tc>
      </w:tr>
      <w:tr w14:paraId="7F7642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44F9FC4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漏洞名称</w:t>
            </w:r>
          </w:p>
        </w:tc>
        <w:tc>
          <w:tcPr>
            <w:tcW w:w="7025" w:type="dxa"/>
            <w:vAlign w:val="center"/>
          </w:tcPr>
          <w:p>
            <w:r>
              <w:t>简历附件文件路径泄露（57 份）</w:t>
            </w:r>
          </w:p>
        </w:tc>
      </w:tr>
      <w:tr w14:paraId="5C97F0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6D090D6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漏洞编号</w:t>
            </w:r>
          </w:p>
        </w:tc>
        <w:tc>
          <w:tcPr>
            <w:tcW w:w="7025" w:type="dxa"/>
            <w:vAlign w:val="center"/>
          </w:tcPr>
          <w:p>
            <w:r>
              <w:t>VULN-007</w:t>
            </w:r>
          </w:p>
        </w:tc>
      </w:tr>
      <w:tr w14:paraId="7E7A23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4BE4AEAE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影响主机</w:t>
            </w:r>
          </w:p>
        </w:tc>
        <w:tc>
          <w:tcPr>
            <w:tcW w:w="7025" w:type="dxa"/>
            <w:vAlign w:val="center"/>
          </w:tcPr>
          <w:p>
            <w:r>
              <w:t>10.28.12.15（渗透测试目标，见专项报告）</w:t>
            </w:r>
          </w:p>
        </w:tc>
      </w:tr>
      <w:tr w14:paraId="1BF881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EAA9ABF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漏洞路径</w:t>
            </w:r>
          </w:p>
        </w:tc>
        <w:tc>
          <w:tcPr>
            <w:tcW w:w="7025" w:type="dxa"/>
            <w:vAlign w:val="center"/>
          </w:tcPr>
          <w:p>
            <w:r>
              <w:t>（详见专项报告「受影响组件/URL」或 PoC）</w:t>
            </w:r>
          </w:p>
        </w:tc>
      </w:tr>
      <w:tr w14:paraId="6E6E8B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798FA88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业务系统</w:t>
            </w:r>
          </w:p>
        </w:tc>
        <w:tc>
          <w:tcPr>
            <w:tcW w:w="7025" w:type="dxa"/>
            <w:vAlign w:val="center"/>
          </w:tcPr>
          <w:p>
            <w:r>
              <w:t>信工所招聘管理系统（JeecgBoot / xgszp-boot）</w:t>
            </w:r>
          </w:p>
        </w:tc>
      </w:tr>
      <w:tr w14:paraId="65D119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1EC00E8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漏洞等级</w:t>
            </w:r>
          </w:p>
        </w:tc>
        <w:tc>
          <w:tcPr>
            <w:tcW w:w="7025" w:type="dxa"/>
            <w:vAlign w:val="center"/>
          </w:tcPr>
          <w:p>
            <w:r/>
            <w:r>
              <w:rPr>
                <w:rFonts w:ascii="宋体" w:hAnsi="宋体" w:eastAsia="宋体"/>
              </w:rPr>
              <w:t>中危</w:t>
            </w:r>
          </w:p>
        </w:tc>
      </w:tr>
      <w:tr w14:paraId="11AE9C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1DE59F9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漏洞描述</w:t>
            </w:r>
          </w:p>
        </w:tc>
        <w:tc>
          <w:tcPr>
            <w:tcW w:w="7025" w:type="dxa"/>
          </w:tcPr>
          <w:p>
            <w:r>
              <w:t>【修复状态：已修复】</w:t>
              <w:br/>
              <w:br/>
              <w:t>当前状态：【已修复】（渗透：简历附件文件路径泄露，涉及约 57 份记录）用户简历附件表 xgs_user_resume_file（XgsUserResumeFileController）列表/导出已按角色收敛：非 admin / hr_position_manager / depart_position_manager 仅可查 create_by=当前用户，避免批量枚举他人附件及路径；queryById、编辑、删除、批量删除均校验归属；add 写入当前登录 create_by；analysisResume 校验路径位于 jeecg.path.upload 下、禁止 ..，并与库中同路径记录的归属一致；响应中对误存的磁盘绝对路径形式的 filePath 仅展示文件名以脱敏，降低路径信息泄露面。</w:t>
              <w:br/>
              <w:br/>
              <w:t>【中危】简历附件文件路径泄露（57 份）</w:t>
              <w:br/>
              <w:t>发现来源：渗透测试（招聘系统测试报告-刘佰航等）</w:t>
            </w:r>
          </w:p>
        </w:tc>
      </w:tr>
      <w:tr w14:paraId="6E7569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2BB6044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修复建议</w:t>
            </w:r>
          </w:p>
        </w:tc>
        <w:tc>
          <w:tcPr>
            <w:tcW w:w="7025" w:type="dxa"/>
          </w:tcPr>
          <w:p>
            <w:r>
              <w:t>修复建议： 限制该接口仅返回当前用户自己的文件，文件路径不应暴露给前端 证据截图：</w:t>
            </w:r>
          </w:p>
        </w:tc>
      </w:tr>
      <w:tr w14:paraId="5A2653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94F0D87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漏洞证明</w:t>
            </w:r>
          </w:p>
        </w:tc>
        <w:tc>
          <w:tcPr>
            <w:tcW w:w="7025" w:type="dxa"/>
          </w:tcPr>
          <w:p>
            <w:r>
              <w:t>见渗透/代码审计材料：渗透测试（招聘系统测试报告-刘佰航等）</w:t>
            </w:r>
          </w:p>
        </w:tc>
      </w:tr>
      <w:tr w14:paraId="4151DF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8296" w:type="dxa"/>
            <w:gridSpan w:val="2"/>
            <w:shd w:val="clear" w:color="auto" w:fill="D0CECE" w:themeFill="background2" w:themeFillShade="E6"/>
            <w:vAlign w:val="center"/>
          </w:tcPr>
          <w:p w14:paraId="2B60F2DD">
            <w:pPr>
              <w:jc w:val="center"/>
              <w:rPr>
                <w:b/>
                <w:bCs/>
                <w:kern w:val="0"/>
                <w:sz w:val="20"/>
                <w:szCs w:val="20"/>
                <w14:ligatures w14:val="none"/>
              </w:rPr>
            </w:pPr>
            <w:bookmarkStart w:id="0" w:name="_Hlk213144834"/>
            <w:r>
              <w:rPr>
                <w:rFonts w:hint="eastAsia"/>
                <w:b/>
                <w:bCs/>
                <w:kern w:val="0"/>
                <w:sz w:val="20"/>
                <w:szCs w:val="20"/>
                <w14:ligatures w14:val="none"/>
              </w:rPr>
              <w:t>修复与验证信息</w:t>
            </w:r>
          </w:p>
        </w:tc>
      </w:tr>
      <w:tr w14:paraId="408B7A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260AF48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系统负责人</w:t>
            </w:r>
          </w:p>
        </w:tc>
        <w:tc>
          <w:tcPr>
            <w:tcW w:w="7025" w:type="dxa"/>
          </w:tcPr>
          <w:p>
            <w:r>
              <w:t>刘彦良</w:t>
            </w:r>
          </w:p>
        </w:tc>
      </w:tr>
      <w:tr w14:paraId="30DCBE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10FF11E0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研发厂商</w:t>
            </w:r>
          </w:p>
        </w:tc>
        <w:tc>
          <w:tcPr>
            <w:tcW w:w="7025" w:type="dxa"/>
          </w:tcPr>
          <w:p>
            <w:r>
              <w:t>中科同为科技（北京）有限责任公司</w:t>
            </w:r>
          </w:p>
        </w:tc>
      </w:tr>
      <w:tr w14:paraId="5CAED3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3BB55169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修复负责人</w:t>
            </w:r>
          </w:p>
        </w:tc>
        <w:tc>
          <w:tcPr>
            <w:tcW w:w="7025" w:type="dxa"/>
          </w:tcPr>
          <w:p>
            <w:r>
              <w:t>刘彦良</w:t>
            </w:r>
          </w:p>
        </w:tc>
      </w:tr>
      <w:tr w14:paraId="1154A7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490D0D02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修复方案说明</w:t>
            </w:r>
          </w:p>
        </w:tc>
        <w:tc>
          <w:tcPr>
            <w:tcW w:w="7025" w:type="dxa"/>
          </w:tcPr>
          <w:p>
            <w:r>
              <w:t>【修复确认】求职者/低权限账号不得枚举或导出他人附件；人力/部门管理岗与 admin 可全量查询；上线后复测横向越权。</w:t>
            </w:r>
          </w:p>
        </w:tc>
      </w:tr>
      <w:tr w14:paraId="22F191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C3B5F2E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涉及修改的文件/代码</w:t>
            </w:r>
          </w:p>
        </w:tc>
        <w:tc>
          <w:tcPr>
            <w:tcW w:w="7025" w:type="dxa"/>
          </w:tcPr>
          <w:p>
            <w:r>
              <w:t>jeecg-module-recruitment/.../XgsUserResumeFileController.java</w:t>
            </w:r>
          </w:p>
        </w:tc>
      </w:tr>
      <w:tr w14:paraId="332FE9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62BA3F68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修复版本/补丁号</w:t>
            </w:r>
          </w:p>
        </w:tc>
        <w:tc>
          <w:tcPr>
            <w:tcW w:w="7025" w:type="dxa"/>
          </w:tcPr>
          <w:p>
            <w:r>
              <w:t>xgszp-boot / xgsboot-vue3 当前开发分支</w:t>
            </w:r>
          </w:p>
        </w:tc>
      </w:tr>
      <w:tr w14:paraId="582F50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129BFBF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修复时间</w:t>
            </w:r>
          </w:p>
        </w:tc>
        <w:tc>
          <w:tcPr>
            <w:tcW w:w="7025" w:type="dxa"/>
          </w:tcPr>
          <w:p>
            <w:r>
              <w:t>待上线后填写</w:t>
            </w:r>
          </w:p>
        </w:tc>
      </w:tr>
      <w:tr w14:paraId="70C032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9698280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上线时间</w:t>
            </w:r>
          </w:p>
        </w:tc>
        <w:tc>
          <w:tcPr>
            <w:tcW w:w="7025" w:type="dxa"/>
          </w:tcPr>
          <w:p>
            <w:r>
              <w:t>待上线后填写</w:t>
            </w:r>
          </w:p>
        </w:tc>
      </w:tr>
      <w:tr w14:paraId="2F6B3F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390EFF90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修复方自测说明</w:t>
            </w:r>
          </w:p>
        </w:tc>
        <w:tc>
          <w:tcPr>
            <w:tcW w:w="7025" w:type="dxa"/>
          </w:tcPr>
          <w:p>
            <w:r>
              <w:t>1）普通账号 list 仅见本人附件；2）篡改他人 id 调 queryById/edit/delete 应失败；3）analysisResume 传 ../ 或他人路径应失败；4）导出 Excel 范围与 list 一致。</w:t>
            </w:r>
          </w:p>
        </w:tc>
      </w:tr>
      <w:tr w14:paraId="31766A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8296" w:type="dxa"/>
            <w:gridSpan w:val="2"/>
            <w:shd w:val="clear" w:color="auto" w:fill="D0CECE" w:themeFill="background2" w:themeFillShade="E6"/>
            <w:vAlign w:val="center"/>
          </w:tcPr>
          <w:p w14:paraId="3E7534C6">
            <w:pPr>
              <w:jc w:val="center"/>
              <w:rPr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0"/>
                <w14:ligatures w14:val="none"/>
              </w:rPr>
              <w:t>修复确认和闭环</w:t>
            </w:r>
          </w:p>
        </w:tc>
      </w:tr>
      <w:tr w14:paraId="22F36C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5DC5A6AD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复测结果</w:t>
            </w:r>
          </w:p>
        </w:tc>
        <w:tc>
          <w:tcPr>
            <w:tcW w:w="7025" w:type="dxa"/>
          </w:tcPr>
          <w:p>
            <w:r>
              <w:t>☑ 建议复测：附件列表/导出/详情无 IDOR（待安全签字）。</w:t>
            </w:r>
          </w:p>
        </w:tc>
      </w:tr>
      <w:tr w14:paraId="2CD880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2AED98B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漏洞发现人确认</w:t>
            </w:r>
          </w:p>
        </w:tc>
        <w:tc>
          <w:tcPr>
            <w:tcW w:w="7025" w:type="dxa"/>
          </w:tcPr>
          <w:p>
            <w:r>
              <w:t>待填写</w:t>
            </w:r>
          </w:p>
        </w:tc>
      </w:tr>
      <w:tr w14:paraId="496585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461D3A0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安全团队</w:t>
            </w:r>
          </w:p>
          <w:p w14:paraId="457FCC3B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确认</w:t>
            </w:r>
          </w:p>
        </w:tc>
        <w:tc>
          <w:tcPr>
            <w:tcW w:w="7025" w:type="dxa"/>
          </w:tcPr>
          <w:p>
            <w:r>
              <w:t>待填写</w:t>
            </w:r>
          </w:p>
        </w:tc>
      </w:tr>
      <w:tr w14:paraId="1D3D76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38C337E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系统负责人确认</w:t>
            </w:r>
          </w:p>
        </w:tc>
        <w:tc>
          <w:tcPr>
            <w:tcW w:w="7025" w:type="dxa"/>
          </w:tcPr>
          <w:p>
            <w:r>
              <w:t>待填写</w:t>
            </w:r>
          </w:p>
        </w:tc>
      </w:tr>
      <w:tr w14:paraId="7D7288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74B29B2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最终确认</w:t>
            </w:r>
          </w:p>
          <w:p w14:paraId="66FC8069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意见</w:t>
            </w:r>
          </w:p>
        </w:tc>
        <w:tc>
          <w:tcPr>
            <w:tcW w:w="7025" w:type="dxa"/>
          </w:tcPr>
          <w:p>
            <w:r>
              <w:t>☐ 同意闭环  ☐ 退回重新修复</w:t>
            </w:r>
          </w:p>
        </w:tc>
      </w:tr>
      <w:tr w14:paraId="5F0623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A80D872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完成时间</w:t>
            </w:r>
          </w:p>
        </w:tc>
        <w:tc>
          <w:tcPr>
            <w:tcW w:w="7025" w:type="dxa"/>
          </w:tcPr>
          <w:p>
            <w:r>
              <w:t>待填写</w:t>
            </w:r>
          </w:p>
        </w:tc>
      </w:tr>
      <w:bookmarkEnd w:id="0"/>
    </w:tbl>
    <w:p>
      <w:pPr>
        <w:spacing w:after="240"/>
      </w:pPr>
    </w:p>
    <w:p>
      <w:r>
        <w:br w:type="page"/>
      </w:r>
    </w:p>
    <w:p>
      <w:pPr>
        <w:jc w:val="center"/>
      </w:pPr>
      <w:r/>
      <w:r>
        <w:rPr>
          <w:rFonts w:ascii="黑体" w:hAnsi="黑体" w:eastAsia="黑体"/>
          <w:b/>
          <w:sz w:val="24"/>
        </w:rPr>
        <w:t>信工所招聘管理系统 — 漏洞记录及修复情况记录表（第 8 / 37 条｜已修复）</w:t>
      </w:r>
    </w:p>
    <w:p>
      <w:pPr>
        <w:spacing w:after="120"/>
      </w:pPr>
    </w:p>
    <w:tbl>
      <w:tblPr>
        <w:tblStyle w:val="1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1"/>
        <w:gridCol w:w="7025"/>
      </w:tblGrid>
      <w:tr w14:paraId="59A4A3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296" w:type="dxa"/>
            <w:gridSpan w:val="2"/>
            <w:shd w:val="clear" w:color="auto" w:fill="D0CECE" w:themeFill="background2" w:themeFillShade="E6"/>
            <w:vAlign w:val="center"/>
          </w:tcPr>
          <w:p w14:paraId="4F826D36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漏洞基本信息</w:t>
            </w:r>
          </w:p>
        </w:tc>
      </w:tr>
      <w:tr w14:paraId="7F7642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44F9FC4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漏洞名称</w:t>
            </w:r>
          </w:p>
        </w:tc>
        <w:tc>
          <w:tcPr>
            <w:tcW w:w="7025" w:type="dxa"/>
            <w:vAlign w:val="center"/>
          </w:tcPr>
          <w:p>
            <w:r>
              <w:t>渗透引用（无独立小节）：文件上传/附件链，随 VULN-006/007 整改</w:t>
            </w:r>
          </w:p>
        </w:tc>
      </w:tr>
      <w:tr w14:paraId="5C97F0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6D090D6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漏洞编号</w:t>
            </w:r>
          </w:p>
        </w:tc>
        <w:tc>
          <w:tcPr>
            <w:tcW w:w="7025" w:type="dxa"/>
            <w:vAlign w:val="center"/>
          </w:tcPr>
          <w:p>
            <w:r>
              <w:t>VULN-008</w:t>
            </w:r>
          </w:p>
        </w:tc>
      </w:tr>
      <w:tr w14:paraId="7E7A23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4BE4AEAE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影响主机</w:t>
            </w:r>
          </w:p>
        </w:tc>
        <w:tc>
          <w:tcPr>
            <w:tcW w:w="7025" w:type="dxa"/>
            <w:vAlign w:val="center"/>
          </w:tcPr>
          <w:p>
            <w:r>
              <w:t>10.28.12.15（渗透测试目标，见专项报告）</w:t>
            </w:r>
          </w:p>
        </w:tc>
      </w:tr>
      <w:tr w14:paraId="1BF881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EAA9ABF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漏洞路径</w:t>
            </w:r>
          </w:p>
        </w:tc>
        <w:tc>
          <w:tcPr>
            <w:tcW w:w="7025" w:type="dxa"/>
            <w:vAlign w:val="center"/>
          </w:tcPr>
          <w:p>
            <w:r>
              <w:t>（详见专项报告「受影响组件/URL」或 PoC）</w:t>
            </w:r>
          </w:p>
        </w:tc>
      </w:tr>
      <w:tr w14:paraId="6E6E8B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798FA88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业务系统</w:t>
            </w:r>
          </w:p>
        </w:tc>
        <w:tc>
          <w:tcPr>
            <w:tcW w:w="7025" w:type="dxa"/>
            <w:vAlign w:val="center"/>
          </w:tcPr>
          <w:p>
            <w:r>
              <w:t>信工所招聘管理系统（JeecgBoot / xgszp-boot）</w:t>
            </w:r>
          </w:p>
        </w:tc>
      </w:tr>
      <w:tr w14:paraId="65D119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1EC00E8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漏洞等级</w:t>
            </w:r>
          </w:p>
        </w:tc>
        <w:tc>
          <w:tcPr>
            <w:tcW w:w="7025" w:type="dxa"/>
            <w:vAlign w:val="center"/>
          </w:tcPr>
          <w:p>
            <w:r/>
            <w:r>
              <w:rPr>
                <w:rFonts w:ascii="宋体" w:hAnsi="宋体" w:eastAsia="宋体"/>
              </w:rPr>
              <w:t>（见漏洞描述）</w:t>
            </w:r>
          </w:p>
        </w:tc>
      </w:tr>
      <w:tr w14:paraId="11AE9C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1DE59F9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漏洞描述</w:t>
            </w:r>
          </w:p>
        </w:tc>
        <w:tc>
          <w:tcPr>
            <w:tcW w:w="7025" w:type="dxa"/>
          </w:tcPr>
          <w:p>
            <w:r>
              <w:t>【修复状态：已修复】</w:t>
              <w:br/>
              <w:br/>
              <w:t>当前状态：【已修复】专项报告中 VULN-008 仅在正文被引用、无独立小节标题；与「任意/恶意文件上传」及「简历附件枚举与路径信息」属同一攻击链或关联描述，代码侧已在 VULN-006（SsrfFileTypeFilter、CommonController 上传、uploadPdf 等统一校验）与 VULN-007（XgsUserResumeFileController 列表/详情/导出归属与路径脱敏、analysisResume 路径校验）中落地。</w:t>
              <w:br/>
              <w:br/>
              <w:t>渗透引用（无独立小节）：文件上传/附件链，随 VULN-006/007 整改</w:t>
              <w:br/>
              <w:t>发现来源：渗透测试（招聘系统测试报告-刘佰航等）</w:t>
            </w:r>
          </w:p>
        </w:tc>
      </w:tr>
      <w:tr w14:paraId="6E7569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2BB6044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修复建议</w:t>
            </w:r>
          </w:p>
        </w:tc>
        <w:tc>
          <w:tcPr>
            <w:tcW w:w="7025" w:type="dxa"/>
          </w:tcPr>
          <w:p>
            <w:r>
              <w:t>与关联漏洞（如文件上传类）一并整改；必要时拆分为独立测试项并补充复现材料。</w:t>
            </w:r>
          </w:p>
        </w:tc>
      </w:tr>
      <w:tr w14:paraId="5A2653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94F0D87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漏洞证明</w:t>
            </w:r>
          </w:p>
        </w:tc>
        <w:tc>
          <w:tcPr>
            <w:tcW w:w="7025" w:type="dxa"/>
          </w:tcPr>
          <w:p>
            <w:r>
              <w:t>见渗透/代码审计材料：渗透测试（招聘系统测试报告-刘佰航等）</w:t>
            </w:r>
          </w:p>
        </w:tc>
      </w:tr>
      <w:tr w14:paraId="4151DF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8296" w:type="dxa"/>
            <w:gridSpan w:val="2"/>
            <w:shd w:val="clear" w:color="auto" w:fill="D0CECE" w:themeFill="background2" w:themeFillShade="E6"/>
            <w:vAlign w:val="center"/>
          </w:tcPr>
          <w:p w14:paraId="2B60F2DD">
            <w:pPr>
              <w:jc w:val="center"/>
              <w:rPr>
                <w:b/>
                <w:bCs/>
                <w:kern w:val="0"/>
                <w:sz w:val="20"/>
                <w:szCs w:val="20"/>
                <w14:ligatures w14:val="none"/>
              </w:rPr>
            </w:pPr>
            <w:bookmarkStart w:id="0" w:name="_Hlk213144834"/>
            <w:r>
              <w:rPr>
                <w:rFonts w:hint="eastAsia"/>
                <w:b/>
                <w:bCs/>
                <w:kern w:val="0"/>
                <w:sz w:val="20"/>
                <w:szCs w:val="20"/>
                <w14:ligatures w14:val="none"/>
              </w:rPr>
              <w:t>修复与验证信息</w:t>
            </w:r>
          </w:p>
        </w:tc>
      </w:tr>
      <w:tr w14:paraId="408B7A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260AF48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系统负责人</w:t>
            </w:r>
          </w:p>
        </w:tc>
        <w:tc>
          <w:tcPr>
            <w:tcW w:w="7025" w:type="dxa"/>
          </w:tcPr>
          <w:p>
            <w:r>
              <w:t>刘彦良</w:t>
            </w:r>
          </w:p>
        </w:tc>
      </w:tr>
      <w:tr w14:paraId="30DCBE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10FF11E0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研发厂商</w:t>
            </w:r>
          </w:p>
        </w:tc>
        <w:tc>
          <w:tcPr>
            <w:tcW w:w="7025" w:type="dxa"/>
          </w:tcPr>
          <w:p>
            <w:r>
              <w:t>中科同为科技（北京）有限责任公司</w:t>
            </w:r>
          </w:p>
        </w:tc>
      </w:tr>
      <w:tr w14:paraId="5CAED3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3BB55169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修复负责人</w:t>
            </w:r>
          </w:p>
        </w:tc>
        <w:tc>
          <w:tcPr>
            <w:tcW w:w="7025" w:type="dxa"/>
          </w:tcPr>
          <w:p>
            <w:r>
              <w:t>刘彦良</w:t>
            </w:r>
          </w:p>
        </w:tc>
      </w:tr>
      <w:tr w14:paraId="1154A7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490D0D02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修复方案说明</w:t>
            </w:r>
          </w:p>
        </w:tc>
        <w:tc>
          <w:tcPr>
            <w:tcW w:w="7025" w:type="dxa"/>
          </w:tcPr>
          <w:p>
            <w:r>
              <w:t>【合并闭环】不单独拆补丁：以 VULN-006、VULN-007 的修复与复测为准；若报告需保留独立编号，可在复测记录中注明「VULN-008 与 006/007 同批验证」。</w:t>
            </w:r>
          </w:p>
        </w:tc>
      </w:tr>
      <w:tr w14:paraId="22F191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C3B5F2E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涉及修改的文件/代码</w:t>
            </w:r>
          </w:p>
        </w:tc>
        <w:tc>
          <w:tcPr>
            <w:tcW w:w="7025" w:type="dxa"/>
          </w:tcPr>
          <w:p>
            <w:r>
              <w:t>同 VULN-006、VULN-007 所列文件（SsrfFileTypeFilter.java、CommonController.java、XgsMyresumeController.java、XgsUserResumeFileController.java 等）</w:t>
            </w:r>
          </w:p>
        </w:tc>
      </w:tr>
      <w:tr w14:paraId="332FE9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62BA3F68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修复版本/补丁号</w:t>
            </w:r>
          </w:p>
        </w:tc>
        <w:tc>
          <w:tcPr>
            <w:tcW w:w="7025" w:type="dxa"/>
          </w:tcPr>
          <w:p>
            <w:r>
              <w:t>xgszp-boot / xgsboot-vue3 当前开发分支</w:t>
            </w:r>
          </w:p>
        </w:tc>
      </w:tr>
      <w:tr w14:paraId="582F50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129BFBF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修复时间</w:t>
            </w:r>
          </w:p>
        </w:tc>
        <w:tc>
          <w:tcPr>
            <w:tcW w:w="7025" w:type="dxa"/>
          </w:tcPr>
          <w:p>
            <w:r>
              <w:t>待上线后填写</w:t>
            </w:r>
          </w:p>
        </w:tc>
      </w:tr>
      <w:tr w14:paraId="70C032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9698280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上线时间</w:t>
            </w:r>
          </w:p>
        </w:tc>
        <w:tc>
          <w:tcPr>
            <w:tcW w:w="7025" w:type="dxa"/>
          </w:tcPr>
          <w:p>
            <w:r>
              <w:t>待上线后填写</w:t>
            </w:r>
          </w:p>
        </w:tc>
      </w:tr>
      <w:tr w14:paraId="2F6B3F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390EFF90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修复方自测说明</w:t>
            </w:r>
          </w:p>
        </w:tc>
        <w:tc>
          <w:tcPr>
            <w:tcW w:w="7025" w:type="dxa"/>
          </w:tcPr>
          <w:p>
            <w:r>
              <w:t>执行 VULN-006、VULN-007 自测清单即可覆盖本引用编号涉及场景。</w:t>
            </w:r>
          </w:p>
        </w:tc>
      </w:tr>
      <w:tr w14:paraId="31766A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8296" w:type="dxa"/>
            <w:gridSpan w:val="2"/>
            <w:shd w:val="clear" w:color="auto" w:fill="D0CECE" w:themeFill="background2" w:themeFillShade="E6"/>
            <w:vAlign w:val="center"/>
          </w:tcPr>
          <w:p w14:paraId="3E7534C6">
            <w:pPr>
              <w:jc w:val="center"/>
              <w:rPr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0"/>
                <w14:ligatures w14:val="none"/>
              </w:rPr>
              <w:t>修复确认和闭环</w:t>
            </w:r>
          </w:p>
        </w:tc>
      </w:tr>
      <w:tr w14:paraId="22F36C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5DC5A6AD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复测结果</w:t>
            </w:r>
          </w:p>
        </w:tc>
        <w:tc>
          <w:tcPr>
            <w:tcW w:w="7025" w:type="dxa"/>
          </w:tcPr>
          <w:p>
            <w:r>
              <w:t>☑ 建议复测：与 VULN-006/007 一并签字；若需独立 PoC，请从专项报告补充 URL。</w:t>
            </w:r>
          </w:p>
        </w:tc>
      </w:tr>
      <w:tr w14:paraId="2CD880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2AED98B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漏洞发现人确认</w:t>
            </w:r>
          </w:p>
        </w:tc>
        <w:tc>
          <w:tcPr>
            <w:tcW w:w="7025" w:type="dxa"/>
          </w:tcPr>
          <w:p>
            <w:r>
              <w:t>待填写</w:t>
            </w:r>
          </w:p>
        </w:tc>
      </w:tr>
      <w:tr w14:paraId="496585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461D3A0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安全团队</w:t>
            </w:r>
          </w:p>
          <w:p w14:paraId="457FCC3B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确认</w:t>
            </w:r>
          </w:p>
        </w:tc>
        <w:tc>
          <w:tcPr>
            <w:tcW w:w="7025" w:type="dxa"/>
          </w:tcPr>
          <w:p>
            <w:r>
              <w:t>待填写</w:t>
            </w:r>
          </w:p>
        </w:tc>
      </w:tr>
      <w:tr w14:paraId="1D3D76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38C337E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系统负责人确认</w:t>
            </w:r>
          </w:p>
        </w:tc>
        <w:tc>
          <w:tcPr>
            <w:tcW w:w="7025" w:type="dxa"/>
          </w:tcPr>
          <w:p>
            <w:r>
              <w:t>待填写</w:t>
            </w:r>
          </w:p>
        </w:tc>
      </w:tr>
      <w:tr w14:paraId="7D7288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74B29B2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最终确认</w:t>
            </w:r>
          </w:p>
          <w:p w14:paraId="66FC8069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意见</w:t>
            </w:r>
          </w:p>
        </w:tc>
        <w:tc>
          <w:tcPr>
            <w:tcW w:w="7025" w:type="dxa"/>
          </w:tcPr>
          <w:p>
            <w:r>
              <w:t>☐ 同意闭环  ☐ 退回重新修复</w:t>
            </w:r>
          </w:p>
        </w:tc>
      </w:tr>
      <w:tr w14:paraId="5F0623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A80D872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完成时间</w:t>
            </w:r>
          </w:p>
        </w:tc>
        <w:tc>
          <w:tcPr>
            <w:tcW w:w="7025" w:type="dxa"/>
          </w:tcPr>
          <w:p>
            <w:r>
              <w:t>待填写</w:t>
            </w:r>
          </w:p>
        </w:tc>
      </w:tr>
      <w:bookmarkEnd w:id="0"/>
    </w:tbl>
    <w:p>
      <w:pPr>
        <w:spacing w:after="240"/>
      </w:pPr>
    </w:p>
    <w:p>
      <w:r>
        <w:br w:type="page"/>
      </w:r>
    </w:p>
    <w:p>
      <w:pPr>
        <w:jc w:val="center"/>
      </w:pPr>
      <w:r/>
      <w:r>
        <w:rPr>
          <w:rFonts w:ascii="黑体" w:hAnsi="黑体" w:eastAsia="黑体"/>
          <w:b/>
          <w:sz w:val="24"/>
        </w:rPr>
        <w:t>信工所招聘管理系统 — 漏洞记录及修复情况记录表（第 9 / 37 条｜已修复）</w:t>
      </w:r>
    </w:p>
    <w:p>
      <w:pPr>
        <w:spacing w:after="120"/>
      </w:pPr>
    </w:p>
    <w:tbl>
      <w:tblPr>
        <w:tblStyle w:val="1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1"/>
        <w:gridCol w:w="7025"/>
      </w:tblGrid>
      <w:tr w14:paraId="59A4A3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296" w:type="dxa"/>
            <w:gridSpan w:val="2"/>
            <w:shd w:val="clear" w:color="auto" w:fill="D0CECE" w:themeFill="background2" w:themeFillShade="E6"/>
            <w:vAlign w:val="center"/>
          </w:tcPr>
          <w:p w14:paraId="4F826D36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漏洞基本信息</w:t>
            </w:r>
          </w:p>
        </w:tc>
      </w:tr>
      <w:tr w14:paraId="7F7642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44F9FC4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漏洞名称</w:t>
            </w:r>
          </w:p>
        </w:tc>
        <w:tc>
          <w:tcPr>
            <w:tcW w:w="7025" w:type="dxa"/>
            <w:vAlign w:val="center"/>
          </w:tcPr>
          <w:p>
            <w:r>
              <w:t>渗透引用（无独立小节）：匿名岗位/部门 + applyId 链式导出风险</w:t>
            </w:r>
          </w:p>
        </w:tc>
      </w:tr>
      <w:tr w14:paraId="5C97F0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6D090D6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漏洞编号</w:t>
            </w:r>
          </w:p>
        </w:tc>
        <w:tc>
          <w:tcPr>
            <w:tcW w:w="7025" w:type="dxa"/>
            <w:vAlign w:val="center"/>
          </w:tcPr>
          <w:p>
            <w:r>
              <w:t>VULN-009</w:t>
            </w:r>
          </w:p>
        </w:tc>
      </w:tr>
      <w:tr w14:paraId="7E7A23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4BE4AEAE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影响主机</w:t>
            </w:r>
          </w:p>
        </w:tc>
        <w:tc>
          <w:tcPr>
            <w:tcW w:w="7025" w:type="dxa"/>
            <w:vAlign w:val="center"/>
          </w:tcPr>
          <w:p>
            <w:r>
              <w:t>10.28.12.15（渗透测试目标，见专项报告）</w:t>
            </w:r>
          </w:p>
        </w:tc>
      </w:tr>
      <w:tr w14:paraId="1BF881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EAA9ABF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漏洞路径</w:t>
            </w:r>
          </w:p>
        </w:tc>
        <w:tc>
          <w:tcPr>
            <w:tcW w:w="7025" w:type="dxa"/>
            <w:vAlign w:val="center"/>
          </w:tcPr>
          <w:p>
            <w:r>
              <w:t>（详见专项报告「受影响组件/URL」或 PoC）</w:t>
            </w:r>
          </w:p>
        </w:tc>
      </w:tr>
      <w:tr w14:paraId="6E6E8B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798FA88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业务系统</w:t>
            </w:r>
          </w:p>
        </w:tc>
        <w:tc>
          <w:tcPr>
            <w:tcW w:w="7025" w:type="dxa"/>
            <w:vAlign w:val="center"/>
          </w:tcPr>
          <w:p>
            <w:r>
              <w:t>信工所招聘管理系统（JeecgBoot / xgszp-boot）</w:t>
            </w:r>
          </w:p>
        </w:tc>
      </w:tr>
      <w:tr w14:paraId="65D119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1EC00E8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漏洞等级</w:t>
            </w:r>
          </w:p>
        </w:tc>
        <w:tc>
          <w:tcPr>
            <w:tcW w:w="7025" w:type="dxa"/>
            <w:vAlign w:val="center"/>
          </w:tcPr>
          <w:p>
            <w:r/>
            <w:r>
              <w:rPr>
                <w:rFonts w:ascii="宋体" w:hAnsi="宋体" w:eastAsia="宋体"/>
              </w:rPr>
              <w:t>（见漏洞描述）</w:t>
            </w:r>
          </w:p>
        </w:tc>
      </w:tr>
      <w:tr w14:paraId="11AE9C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1DE59F9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漏洞描述</w:t>
            </w:r>
          </w:p>
        </w:tc>
        <w:tc>
          <w:tcPr>
            <w:tcW w:w="7025" w:type="dxa"/>
          </w:tcPr>
          <w:p>
            <w:r>
              <w:t>【修复状态：已修复】</w:t>
              <w:br/>
              <w:br/>
              <w:t>当前状态：【已修复】专项报告引用（无独立小节）：① 无认证访问招聘岗位列表与有岗部门树：Shiro 对 /positions/xgsPositions/list、/getDeptList 为 anon，属招聘门户公开信息；接口已过滤已删除、仅「招聘中」岗位，部门列表由岗位反查，不暴露后台组织全量。② 链式风险「岗位申请列表获取 applyId 进而批量导出简历」：已对非特权账号在 XgsPositionApplyController.queryPageList 等按 create_by 收敛；导出侧已增加申请人/特权角色校验（与 B-003/B-004 及简历导出改造一致），普通求职者无法枚举他人 applyId 用于导出。</w:t>
              <w:br/>
              <w:br/>
              <w:t>渗透引用（无独立小节）：匿名岗位/部门 + applyId 链式导出风险</w:t>
              <w:br/>
              <w:t>发现来源：渗透测试（招聘系统测试报告-刘佰航等）</w:t>
            </w:r>
          </w:p>
        </w:tc>
      </w:tr>
      <w:tr w14:paraId="6E7569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2BB6044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修复建议</w:t>
            </w:r>
          </w:p>
        </w:tc>
        <w:tc>
          <w:tcPr>
            <w:tcW w:w="7025" w:type="dxa"/>
          </w:tcPr>
          <w:p>
            <w:r>
              <w:t>与关联漏洞（如文件上传类）一并整改；必要时拆分为独立测试项并补充复现材料。</w:t>
            </w:r>
          </w:p>
        </w:tc>
      </w:tr>
      <w:tr w14:paraId="5A2653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94F0D87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漏洞证明</w:t>
            </w:r>
          </w:p>
        </w:tc>
        <w:tc>
          <w:tcPr>
            <w:tcW w:w="7025" w:type="dxa"/>
          </w:tcPr>
          <w:p>
            <w:r>
              <w:t>见渗透/代码审计材料：渗透测试（招聘系统测试报告-刘佰航等）</w:t>
            </w:r>
          </w:p>
        </w:tc>
      </w:tr>
      <w:tr w14:paraId="4151DF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8296" w:type="dxa"/>
            <w:gridSpan w:val="2"/>
            <w:shd w:val="clear" w:color="auto" w:fill="D0CECE" w:themeFill="background2" w:themeFillShade="E6"/>
            <w:vAlign w:val="center"/>
          </w:tcPr>
          <w:p w14:paraId="2B60F2DD">
            <w:pPr>
              <w:jc w:val="center"/>
              <w:rPr>
                <w:b/>
                <w:bCs/>
                <w:kern w:val="0"/>
                <w:sz w:val="20"/>
                <w:szCs w:val="20"/>
                <w14:ligatures w14:val="none"/>
              </w:rPr>
            </w:pPr>
            <w:bookmarkStart w:id="0" w:name="_Hlk213144834"/>
            <w:r>
              <w:rPr>
                <w:rFonts w:hint="eastAsia"/>
                <w:b/>
                <w:bCs/>
                <w:kern w:val="0"/>
                <w:sz w:val="20"/>
                <w:szCs w:val="20"/>
                <w14:ligatures w14:val="none"/>
              </w:rPr>
              <w:t>修复与验证信息</w:t>
            </w:r>
          </w:p>
        </w:tc>
      </w:tr>
      <w:tr w14:paraId="408B7A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260AF48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系统负责人</w:t>
            </w:r>
          </w:p>
        </w:tc>
        <w:tc>
          <w:tcPr>
            <w:tcW w:w="7025" w:type="dxa"/>
          </w:tcPr>
          <w:p>
            <w:r>
              <w:t>刘彦良</w:t>
            </w:r>
          </w:p>
        </w:tc>
      </w:tr>
      <w:tr w14:paraId="30DCBE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10FF11E0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研发厂商</w:t>
            </w:r>
          </w:p>
        </w:tc>
        <w:tc>
          <w:tcPr>
            <w:tcW w:w="7025" w:type="dxa"/>
          </w:tcPr>
          <w:p>
            <w:r>
              <w:t>中科同为科技（北京）有限责任公司</w:t>
            </w:r>
          </w:p>
        </w:tc>
      </w:tr>
      <w:tr w14:paraId="5CAED3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3BB55169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修复负责人</w:t>
            </w:r>
          </w:p>
        </w:tc>
        <w:tc>
          <w:tcPr>
            <w:tcW w:w="7025" w:type="dxa"/>
          </w:tcPr>
          <w:p>
            <w:r>
              <w:t>刘彦良</w:t>
            </w:r>
          </w:p>
        </w:tc>
      </w:tr>
      <w:tr w14:paraId="1154A7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490D0D02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修复方案说明</w:t>
            </w:r>
          </w:p>
        </w:tc>
        <w:tc>
          <w:tcPr>
            <w:tcW w:w="7025" w:type="dxa"/>
          </w:tcPr>
          <w:p>
            <w:r>
              <w:t>上线 prod 后复测：匿名仅得公开岗位与部门展示字段；登录求职者请求岗位申请 list 仅本人记录；篡改他人 applyId 导出应失败。</w:t>
            </w:r>
          </w:p>
        </w:tc>
      </w:tr>
      <w:tr w14:paraId="22F191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C3B5F2E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涉及修改的文件/代码</w:t>
            </w:r>
          </w:p>
        </w:tc>
        <w:tc>
          <w:tcPr>
            <w:tcW w:w="7025" w:type="dxa"/>
          </w:tcPr>
          <w:p>
            <w:r>
              <w:t>ShiroConfig.java（positions 匿名）、XgsPositionApplyController.java、XgsResumeExportController / canExport 相关实现</w:t>
            </w:r>
          </w:p>
        </w:tc>
      </w:tr>
      <w:tr w14:paraId="332FE9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62BA3F68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修复版本/补丁号</w:t>
            </w:r>
          </w:p>
        </w:tc>
        <w:tc>
          <w:tcPr>
            <w:tcW w:w="7025" w:type="dxa"/>
          </w:tcPr>
          <w:p>
            <w:r>
              <w:t>xgszp-boot / xgsboot-vue3 当前开发分支</w:t>
            </w:r>
          </w:p>
        </w:tc>
      </w:tr>
      <w:tr w14:paraId="582F50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129BFBF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修复时间</w:t>
            </w:r>
          </w:p>
        </w:tc>
        <w:tc>
          <w:tcPr>
            <w:tcW w:w="7025" w:type="dxa"/>
          </w:tcPr>
          <w:p>
            <w:r>
              <w:t>待上线后填写</w:t>
            </w:r>
          </w:p>
        </w:tc>
      </w:tr>
      <w:tr w14:paraId="70C032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9698280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上线时间</w:t>
            </w:r>
          </w:p>
        </w:tc>
        <w:tc>
          <w:tcPr>
            <w:tcW w:w="7025" w:type="dxa"/>
          </w:tcPr>
          <w:p>
            <w:r>
              <w:t>待上线后填写</w:t>
            </w:r>
          </w:p>
        </w:tc>
      </w:tr>
      <w:tr w14:paraId="2F6B3F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390EFF90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修复方自测说明</w:t>
            </w:r>
          </w:p>
        </w:tc>
        <w:tc>
          <w:tcPr>
            <w:tcW w:w="7025" w:type="dxa"/>
          </w:tcPr>
          <w:p>
            <w:r>
              <w:t>1）无 Token 调 list、getDeptList 仅公开数据；2）求职者 Token 调岗位申请 list 无他人 applyId；3）导出接口用他人 applyId 应 403。</w:t>
            </w:r>
          </w:p>
        </w:tc>
      </w:tr>
      <w:tr w14:paraId="31766A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8296" w:type="dxa"/>
            <w:gridSpan w:val="2"/>
            <w:shd w:val="clear" w:color="auto" w:fill="D0CECE" w:themeFill="background2" w:themeFillShade="E6"/>
            <w:vAlign w:val="center"/>
          </w:tcPr>
          <w:p w14:paraId="3E7534C6">
            <w:pPr>
              <w:jc w:val="center"/>
              <w:rPr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0"/>
                <w14:ligatures w14:val="none"/>
              </w:rPr>
              <w:t>修复确认和闭环</w:t>
            </w:r>
          </w:p>
        </w:tc>
      </w:tr>
      <w:tr w14:paraId="22F36C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5DC5A6AD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复测结果</w:t>
            </w:r>
          </w:p>
        </w:tc>
        <w:tc>
          <w:tcPr>
            <w:tcW w:w="7025" w:type="dxa"/>
          </w:tcPr>
          <w:p>
            <w:r>
              <w:t>☑ 建议复测：applyId 不可被用于跨用户导出（待安全签字）。</w:t>
            </w:r>
          </w:p>
        </w:tc>
      </w:tr>
      <w:tr w14:paraId="2CD880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2AED98B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漏洞发现人确认</w:t>
            </w:r>
          </w:p>
        </w:tc>
        <w:tc>
          <w:tcPr>
            <w:tcW w:w="7025" w:type="dxa"/>
          </w:tcPr>
          <w:p>
            <w:r>
              <w:t>待填写</w:t>
            </w:r>
          </w:p>
        </w:tc>
      </w:tr>
      <w:tr w14:paraId="496585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461D3A0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安全团队</w:t>
            </w:r>
          </w:p>
          <w:p w14:paraId="457FCC3B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确认</w:t>
            </w:r>
          </w:p>
        </w:tc>
        <w:tc>
          <w:tcPr>
            <w:tcW w:w="7025" w:type="dxa"/>
          </w:tcPr>
          <w:p>
            <w:r>
              <w:t>待填写</w:t>
            </w:r>
          </w:p>
        </w:tc>
      </w:tr>
      <w:tr w14:paraId="1D3D76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38C337E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系统负责人确认</w:t>
            </w:r>
          </w:p>
        </w:tc>
        <w:tc>
          <w:tcPr>
            <w:tcW w:w="7025" w:type="dxa"/>
          </w:tcPr>
          <w:p>
            <w:r>
              <w:t>待填写</w:t>
            </w:r>
          </w:p>
        </w:tc>
      </w:tr>
      <w:tr w14:paraId="7D7288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74B29B2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最终确认</w:t>
            </w:r>
          </w:p>
          <w:p w14:paraId="66FC8069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意见</w:t>
            </w:r>
          </w:p>
        </w:tc>
        <w:tc>
          <w:tcPr>
            <w:tcW w:w="7025" w:type="dxa"/>
          </w:tcPr>
          <w:p>
            <w:r>
              <w:t>☐ 同意闭环  ☐ 退回重新修复</w:t>
            </w:r>
          </w:p>
        </w:tc>
      </w:tr>
      <w:tr w14:paraId="5F0623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A80D872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完成时间</w:t>
            </w:r>
          </w:p>
        </w:tc>
        <w:tc>
          <w:tcPr>
            <w:tcW w:w="7025" w:type="dxa"/>
          </w:tcPr>
          <w:p>
            <w:r>
              <w:t>待填写</w:t>
            </w:r>
          </w:p>
        </w:tc>
      </w:tr>
      <w:bookmarkEnd w:id="0"/>
    </w:tbl>
    <w:p>
      <w:pPr>
        <w:spacing w:after="240"/>
      </w:pPr>
    </w:p>
    <w:p>
      <w:r>
        <w:br w:type="page"/>
      </w:r>
    </w:p>
    <w:p>
      <w:pPr>
        <w:jc w:val="center"/>
      </w:pPr>
      <w:r/>
      <w:r>
        <w:rPr>
          <w:rFonts w:ascii="黑体" w:hAnsi="黑体" w:eastAsia="黑体"/>
          <w:b/>
          <w:sz w:val="24"/>
        </w:rPr>
        <w:t>信工所招聘管理系统 — 漏洞记录及修复情况记录表（第 10 / 37 条｜已修复）</w:t>
      </w:r>
    </w:p>
    <w:p>
      <w:pPr>
        <w:spacing w:after="120"/>
      </w:pPr>
    </w:p>
    <w:tbl>
      <w:tblPr>
        <w:tblStyle w:val="1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1"/>
        <w:gridCol w:w="7025"/>
      </w:tblGrid>
      <w:tr w14:paraId="59A4A3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296" w:type="dxa"/>
            <w:gridSpan w:val="2"/>
            <w:shd w:val="clear" w:color="auto" w:fill="D0CECE" w:themeFill="background2" w:themeFillShade="E6"/>
            <w:vAlign w:val="center"/>
          </w:tcPr>
          <w:p w14:paraId="4F826D36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漏洞基本信息</w:t>
            </w:r>
          </w:p>
        </w:tc>
      </w:tr>
      <w:tr w14:paraId="7F7642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44F9FC4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漏洞名称</w:t>
            </w:r>
          </w:p>
        </w:tc>
        <w:tc>
          <w:tcPr>
            <w:tcW w:w="7025" w:type="dxa"/>
            <w:vAlign w:val="center"/>
          </w:tcPr>
          <w:p>
            <w:r>
              <w:t>Spring Boot Actuator 未授权访问</w:t>
            </w:r>
          </w:p>
        </w:tc>
      </w:tr>
      <w:tr w14:paraId="5C97F0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6D090D6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漏洞编号</w:t>
            </w:r>
          </w:p>
        </w:tc>
        <w:tc>
          <w:tcPr>
            <w:tcW w:w="7025" w:type="dxa"/>
            <w:vAlign w:val="center"/>
          </w:tcPr>
          <w:p>
            <w:r>
              <w:t>VULN-010</w:t>
            </w:r>
          </w:p>
        </w:tc>
      </w:tr>
      <w:tr w14:paraId="7E7A23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4BE4AEAE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影响主机</w:t>
            </w:r>
          </w:p>
        </w:tc>
        <w:tc>
          <w:tcPr>
            <w:tcW w:w="7025" w:type="dxa"/>
            <w:vAlign w:val="center"/>
          </w:tcPr>
          <w:p>
            <w:r>
              <w:t>10.28.12.15（渗透测试目标，见专项报告）</w:t>
            </w:r>
          </w:p>
        </w:tc>
      </w:tr>
      <w:tr w14:paraId="1BF881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EAA9ABF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漏洞路径</w:t>
            </w:r>
          </w:p>
        </w:tc>
        <w:tc>
          <w:tcPr>
            <w:tcW w:w="7025" w:type="dxa"/>
            <w:vAlign w:val="center"/>
          </w:tcPr>
          <w:p>
            <w:r>
              <w:t>（详见专项报告「受影响组件/URL」或 PoC）</w:t>
            </w:r>
          </w:p>
        </w:tc>
      </w:tr>
      <w:tr w14:paraId="6E6E8B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798FA88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业务系统</w:t>
            </w:r>
          </w:p>
        </w:tc>
        <w:tc>
          <w:tcPr>
            <w:tcW w:w="7025" w:type="dxa"/>
            <w:vAlign w:val="center"/>
          </w:tcPr>
          <w:p>
            <w:r>
              <w:t>信工所招聘管理系统（JeecgBoot / xgszp-boot）</w:t>
            </w:r>
          </w:p>
        </w:tc>
      </w:tr>
      <w:tr w14:paraId="65D119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1EC00E8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漏洞等级</w:t>
            </w:r>
          </w:p>
        </w:tc>
        <w:tc>
          <w:tcPr>
            <w:tcW w:w="7025" w:type="dxa"/>
            <w:vAlign w:val="center"/>
          </w:tcPr>
          <w:p>
            <w:r/>
            <w:r>
              <w:rPr>
                <w:rFonts w:ascii="宋体" w:hAnsi="宋体" w:eastAsia="宋体"/>
              </w:rPr>
              <w:t>中危</w:t>
            </w:r>
          </w:p>
        </w:tc>
      </w:tr>
      <w:tr w14:paraId="11AE9C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1DE59F9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漏洞描述</w:t>
            </w:r>
          </w:p>
        </w:tc>
        <w:tc>
          <w:tcPr>
            <w:tcW w:w="7025" w:type="dxa"/>
          </w:tcPr>
          <w:p>
            <w:r>
              <w:t>【修复状态：已修复】</w:t>
              <w:br/>
              <w:br/>
              <w:t>当前状态：【已修复】【中危】Spring Boot Actuator 未授权访问：① 生产 application-prod.yml：management.endpoints.enabled-by-default=false，仅显式开启 health；management.endpoints.web.exposure.include=health；management.endpoint.health.enabled=true；management.trace.http.enabled=false，避免 Jeecg 自定义 jeecghttptrace 依赖链在非 dev 环境注册。② CustomHttpTraceEndpoint 增加 @ConditionalOnBean(CustomInMemoryHttpTraceRepository)，与 trace 仓库同生命周期。③ Shiro 纵深防御：/actuator/** → roles[admin]，未授权访问敏感端点应被拒绝。（渗透建议的「仅 health / 关闭 httptrace」已通过以上组合落地；可选再加网关或 IP 白名单限制 /actuator。）</w:t>
              <w:br/>
              <w:br/>
              <w:t>【中危】Spring Boot Actuator 未授权访问</w:t>
              <w:br/>
              <w:t>发现来源：渗透测试（招聘系统测试报告-刘佰航等）</w:t>
            </w:r>
          </w:p>
        </w:tc>
      </w:tr>
      <w:tr w14:paraId="6E7569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2BB6044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修复建议</w:t>
            </w:r>
          </w:p>
        </w:tc>
        <w:tc>
          <w:tcPr>
            <w:tcW w:w="7025" w:type="dxa"/>
          </w:tcPr>
          <w:p>
            <w:r>
              <w:t>修复建议： Actuator 端点仅允许管理员角色访问，生产环境关闭 httptrace 端点 在 application.yml 中限制：management.endpoints.web.exposure.include=health 证据截图：</w:t>
            </w:r>
          </w:p>
        </w:tc>
      </w:tr>
      <w:tr w14:paraId="5A2653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94F0D87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漏洞证明</w:t>
            </w:r>
          </w:p>
        </w:tc>
        <w:tc>
          <w:tcPr>
            <w:tcW w:w="7025" w:type="dxa"/>
          </w:tcPr>
          <w:p>
            <w:r>
              <w:t>见渗透/代码审计材料：渗透测试（招聘系统测试报告-刘佰航等）</w:t>
            </w:r>
          </w:p>
        </w:tc>
      </w:tr>
      <w:tr w14:paraId="4151DF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8296" w:type="dxa"/>
            <w:gridSpan w:val="2"/>
            <w:shd w:val="clear" w:color="auto" w:fill="D0CECE" w:themeFill="background2" w:themeFillShade="E6"/>
            <w:vAlign w:val="center"/>
          </w:tcPr>
          <w:p w14:paraId="2B60F2DD">
            <w:pPr>
              <w:jc w:val="center"/>
              <w:rPr>
                <w:b/>
                <w:bCs/>
                <w:kern w:val="0"/>
                <w:sz w:val="20"/>
                <w:szCs w:val="20"/>
                <w14:ligatures w14:val="none"/>
              </w:rPr>
            </w:pPr>
            <w:bookmarkStart w:id="0" w:name="_Hlk213144834"/>
            <w:r>
              <w:rPr>
                <w:rFonts w:hint="eastAsia"/>
                <w:b/>
                <w:bCs/>
                <w:kern w:val="0"/>
                <w:sz w:val="20"/>
                <w:szCs w:val="20"/>
                <w14:ligatures w14:val="none"/>
              </w:rPr>
              <w:t>修复与验证信息</w:t>
            </w:r>
          </w:p>
        </w:tc>
      </w:tr>
      <w:tr w14:paraId="408B7A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260AF48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系统负责人</w:t>
            </w:r>
          </w:p>
        </w:tc>
        <w:tc>
          <w:tcPr>
            <w:tcW w:w="7025" w:type="dxa"/>
          </w:tcPr>
          <w:p>
            <w:r>
              <w:t>刘彦良</w:t>
            </w:r>
          </w:p>
        </w:tc>
      </w:tr>
      <w:tr w14:paraId="30DCBE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10FF11E0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研发厂商</w:t>
            </w:r>
          </w:p>
        </w:tc>
        <w:tc>
          <w:tcPr>
            <w:tcW w:w="7025" w:type="dxa"/>
          </w:tcPr>
          <w:p>
            <w:r>
              <w:t>中科同为科技（北京）有限责任公司</w:t>
            </w:r>
          </w:p>
        </w:tc>
      </w:tr>
      <w:tr w14:paraId="5CAED3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3BB55169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修复负责人</w:t>
            </w:r>
          </w:p>
        </w:tc>
        <w:tc>
          <w:tcPr>
            <w:tcW w:w="7025" w:type="dxa"/>
          </w:tcPr>
          <w:p>
            <w:r>
              <w:t>刘彦良</w:t>
            </w:r>
          </w:p>
        </w:tc>
      </w:tr>
      <w:tr w14:paraId="1154A7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490D0D02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修复方案说明</w:t>
            </w:r>
          </w:p>
        </w:tc>
        <w:tc>
          <w:tcPr>
            <w:tcW w:w="7025" w:type="dxa"/>
          </w:tcPr>
          <w:p>
            <w:r>
              <w:t>【修复确认】部署必须使用 SPRING_PROFILES_ACTIVE=prod 加载上述 management 配置；上线后对 /xgszp-boot/actuator/jeecghttptrace、/metrics、/env 等做复测应不可达或 403；health 探活如需公网访问，由负载均衡或安全组单独收敛。</w:t>
            </w:r>
          </w:p>
        </w:tc>
      </w:tr>
      <w:tr w14:paraId="22F191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C3B5F2E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涉及修改的文件/代码</w:t>
            </w:r>
          </w:p>
        </w:tc>
        <w:tc>
          <w:tcPr>
            <w:tcW w:w="7025" w:type="dxa"/>
          </w:tcPr>
          <w:p>
            <w:r>
              <w:t>jeecg-system-start/.../application-prod.yml、jeecg-module-system/.../monitor/actuator/httptrace/CustomHttpTraceEndpoint.java、jeecg-boot-base-core/.../shiro/ShiroConfig.java（/actuator/**）</w:t>
            </w:r>
          </w:p>
        </w:tc>
      </w:tr>
      <w:tr w14:paraId="332FE9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62BA3F68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修复版本/补丁号</w:t>
            </w:r>
          </w:p>
        </w:tc>
        <w:tc>
          <w:tcPr>
            <w:tcW w:w="7025" w:type="dxa"/>
          </w:tcPr>
          <w:p>
            <w:r>
              <w:t>xgszp-boot / xgsboot-vue3 当前开发分支</w:t>
            </w:r>
          </w:p>
        </w:tc>
      </w:tr>
      <w:tr w14:paraId="582F50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129BFBF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修复时间</w:t>
            </w:r>
          </w:p>
        </w:tc>
        <w:tc>
          <w:tcPr>
            <w:tcW w:w="7025" w:type="dxa"/>
          </w:tcPr>
          <w:p>
            <w:r>
              <w:t>待上线后填写</w:t>
            </w:r>
          </w:p>
        </w:tc>
      </w:tr>
      <w:tr w14:paraId="70C032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9698280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上线时间</w:t>
            </w:r>
          </w:p>
        </w:tc>
        <w:tc>
          <w:tcPr>
            <w:tcW w:w="7025" w:type="dxa"/>
          </w:tcPr>
          <w:p>
            <w:r>
              <w:t>待上线后填写</w:t>
            </w:r>
          </w:p>
        </w:tc>
      </w:tr>
      <w:tr w14:paraId="2F6B3F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390EFF90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修复方自测说明</w:t>
            </w:r>
          </w:p>
        </w:tc>
        <w:tc>
          <w:tcPr>
            <w:tcW w:w="7025" w:type="dxa"/>
          </w:tcPr>
          <w:p>
            <w:r>
              <w:t>1）prod 进程环境为 prod；2）curl 无鉴权访问 /actuator/health 行为符合运维策略；3）/actuator/jeecghttptrace、/actuator/metrics 不应匿名暴露；4）非 dev profile 不启用 metrics+jeecghttptrace。</w:t>
            </w:r>
          </w:p>
        </w:tc>
      </w:tr>
      <w:tr w14:paraId="31766A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8296" w:type="dxa"/>
            <w:gridSpan w:val="2"/>
            <w:shd w:val="clear" w:color="auto" w:fill="D0CECE" w:themeFill="background2" w:themeFillShade="E6"/>
            <w:vAlign w:val="center"/>
          </w:tcPr>
          <w:p w14:paraId="3E7534C6">
            <w:pPr>
              <w:jc w:val="center"/>
              <w:rPr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0"/>
                <w14:ligatures w14:val="none"/>
              </w:rPr>
              <w:t>修复确认和闭环</w:t>
            </w:r>
          </w:p>
        </w:tc>
      </w:tr>
      <w:tr w14:paraId="22F36C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5DC5A6AD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复测结果</w:t>
            </w:r>
          </w:p>
        </w:tc>
        <w:tc>
          <w:tcPr>
            <w:tcW w:w="7025" w:type="dxa"/>
          </w:tcPr>
          <w:p>
            <w:r>
              <w:t>☑ 建议复测：中危 Actuator 未授权访问不可复现（待安全签字）。</w:t>
            </w:r>
          </w:p>
        </w:tc>
      </w:tr>
      <w:tr w14:paraId="2CD880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2AED98B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漏洞发现人确认</w:t>
            </w:r>
          </w:p>
        </w:tc>
        <w:tc>
          <w:tcPr>
            <w:tcW w:w="7025" w:type="dxa"/>
          </w:tcPr>
          <w:p>
            <w:r>
              <w:t>待填写</w:t>
            </w:r>
          </w:p>
        </w:tc>
      </w:tr>
      <w:tr w14:paraId="496585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461D3A0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安全团队</w:t>
            </w:r>
          </w:p>
          <w:p w14:paraId="457FCC3B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确认</w:t>
            </w:r>
          </w:p>
        </w:tc>
        <w:tc>
          <w:tcPr>
            <w:tcW w:w="7025" w:type="dxa"/>
          </w:tcPr>
          <w:p>
            <w:r>
              <w:t>待填写</w:t>
            </w:r>
          </w:p>
        </w:tc>
      </w:tr>
      <w:tr w14:paraId="1D3D76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38C337E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系统负责人确认</w:t>
            </w:r>
          </w:p>
        </w:tc>
        <w:tc>
          <w:tcPr>
            <w:tcW w:w="7025" w:type="dxa"/>
          </w:tcPr>
          <w:p>
            <w:r>
              <w:t>待填写</w:t>
            </w:r>
          </w:p>
        </w:tc>
      </w:tr>
      <w:tr w14:paraId="7D7288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74B29B2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最终确认</w:t>
            </w:r>
          </w:p>
          <w:p w14:paraId="66FC8069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意见</w:t>
            </w:r>
          </w:p>
        </w:tc>
        <w:tc>
          <w:tcPr>
            <w:tcW w:w="7025" w:type="dxa"/>
          </w:tcPr>
          <w:p>
            <w:r>
              <w:t>☐ 同意闭环  ☐ 退回重新修复</w:t>
            </w:r>
          </w:p>
        </w:tc>
      </w:tr>
      <w:tr w14:paraId="5F0623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A80D872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完成时间</w:t>
            </w:r>
          </w:p>
        </w:tc>
        <w:tc>
          <w:tcPr>
            <w:tcW w:w="7025" w:type="dxa"/>
          </w:tcPr>
          <w:p>
            <w:r>
              <w:t>待填写</w:t>
            </w:r>
          </w:p>
        </w:tc>
      </w:tr>
      <w:bookmarkEnd w:id="0"/>
    </w:tbl>
    <w:p>
      <w:pPr>
        <w:spacing w:after="240"/>
      </w:pPr>
    </w:p>
    <w:p>
      <w:r>
        <w:br w:type="page"/>
      </w:r>
    </w:p>
    <w:p>
      <w:pPr>
        <w:jc w:val="center"/>
      </w:pPr>
      <w:r/>
      <w:r>
        <w:rPr>
          <w:rFonts w:ascii="黑体" w:hAnsi="黑体" w:eastAsia="黑体"/>
          <w:b/>
          <w:sz w:val="24"/>
        </w:rPr>
        <w:t>信工所招聘管理系统 — 漏洞记录及修复情况记录表（第 11 / 37 条｜已修复）</w:t>
      </w:r>
    </w:p>
    <w:p>
      <w:pPr>
        <w:spacing w:after="120"/>
      </w:pPr>
    </w:p>
    <w:tbl>
      <w:tblPr>
        <w:tblStyle w:val="1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1"/>
        <w:gridCol w:w="7025"/>
      </w:tblGrid>
      <w:tr w14:paraId="59A4A3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296" w:type="dxa"/>
            <w:gridSpan w:val="2"/>
            <w:shd w:val="clear" w:color="auto" w:fill="D0CECE" w:themeFill="background2" w:themeFillShade="E6"/>
            <w:vAlign w:val="center"/>
          </w:tcPr>
          <w:p w14:paraId="4F826D36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漏洞基本信息</w:t>
            </w:r>
          </w:p>
        </w:tc>
      </w:tr>
      <w:tr w14:paraId="7F7642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44F9FC4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漏洞名称</w:t>
            </w:r>
          </w:p>
        </w:tc>
        <w:tc>
          <w:tcPr>
            <w:tcW w:w="7025" w:type="dxa"/>
            <w:vAlign w:val="center"/>
          </w:tcPr>
          <w:p>
            <w:r>
              <w:t>JimuReport SSRF — 任意 JDBC 出站连接</w:t>
            </w:r>
          </w:p>
        </w:tc>
      </w:tr>
      <w:tr w14:paraId="5C97F0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6D090D6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漏洞编号</w:t>
            </w:r>
          </w:p>
        </w:tc>
        <w:tc>
          <w:tcPr>
            <w:tcW w:w="7025" w:type="dxa"/>
            <w:vAlign w:val="center"/>
          </w:tcPr>
          <w:p>
            <w:r>
              <w:t>VULN-017</w:t>
            </w:r>
          </w:p>
        </w:tc>
      </w:tr>
      <w:tr w14:paraId="7E7A23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4BE4AEAE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影响主机</w:t>
            </w:r>
          </w:p>
        </w:tc>
        <w:tc>
          <w:tcPr>
            <w:tcW w:w="7025" w:type="dxa"/>
            <w:vAlign w:val="center"/>
          </w:tcPr>
          <w:p>
            <w:r>
              <w:t>10.28.12.15（渗透测试目标，见专项报告）</w:t>
            </w:r>
          </w:p>
        </w:tc>
      </w:tr>
      <w:tr w14:paraId="1BF881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EAA9ABF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漏洞路径</w:t>
            </w:r>
          </w:p>
        </w:tc>
        <w:tc>
          <w:tcPr>
            <w:tcW w:w="7025" w:type="dxa"/>
            <w:vAlign w:val="center"/>
          </w:tcPr>
          <w:p>
            <w:r>
              <w:t>（详见专项报告「受影响组件/URL」或 PoC）</w:t>
            </w:r>
          </w:p>
        </w:tc>
      </w:tr>
      <w:tr w14:paraId="6E6E8B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798FA88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业务系统</w:t>
            </w:r>
          </w:p>
        </w:tc>
        <w:tc>
          <w:tcPr>
            <w:tcW w:w="7025" w:type="dxa"/>
            <w:vAlign w:val="center"/>
          </w:tcPr>
          <w:p>
            <w:r>
              <w:t>信工所招聘管理系统（JeecgBoot / xgszp-boot）</w:t>
            </w:r>
          </w:p>
        </w:tc>
      </w:tr>
      <w:tr w14:paraId="65D119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1EC00E8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漏洞等级</w:t>
            </w:r>
          </w:p>
        </w:tc>
        <w:tc>
          <w:tcPr>
            <w:tcW w:w="7025" w:type="dxa"/>
            <w:vAlign w:val="center"/>
          </w:tcPr>
          <w:p>
            <w:r/>
            <w:r>
              <w:rPr>
                <w:rFonts w:ascii="宋体" w:hAnsi="宋体" w:eastAsia="宋体"/>
                <w:color w:val="FF0000"/>
              </w:rPr>
              <w:t>高危</w:t>
            </w:r>
          </w:p>
        </w:tc>
      </w:tr>
      <w:tr w14:paraId="11AE9C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1DE59F9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漏洞描述</w:t>
            </w:r>
          </w:p>
        </w:tc>
        <w:tc>
          <w:tcPr>
            <w:tcW w:w="7025" w:type="dxa"/>
          </w:tcPr>
          <w:p>
            <w:r>
              <w:t>【修复状态：已修复】</w:t>
              <w:br/>
              <w:br/>
              <w:t>当前状态：【已修复】【高危】JimuReport SSRF — 任意 JDBC 出站连接：① 访问控制：Shiro /jmreport/** → roles[admin]；生产 excludeUrls 已移除 /jmreport/bigscreen2/** 匿名绕过。② 数据源与模式：jeecg.jmreport.firewall 生产为 dataSourceSafe=true、lowCodeMode=prod。③ 纵深防御：新增 JmReportJdbcTestBlockFilter，在 spring.profiles.active 含 prod 时对 URI 含 /jmreport/ 且含 testConnection 的请求直接 403，禁止 JDBC 测试连接触发恶意 MySQL 反连；可通过 jeecg.jmreport.block-jdbc-test-connection=false 临时放开（不推荐）。④ 东西向防火墙、JDBC URL 白名单等仍建议由网络与运维侧配合。</w:t>
              <w:br/>
              <w:br/>
              <w:t>【高危】JimuReport SSRF — 任意 JDBC 出站连接</w:t>
              <w:br/>
              <w:t>发现来源：渗透测试（招聘系统测试报告-刘佰航等）</w:t>
            </w:r>
          </w:p>
        </w:tc>
      </w:tr>
      <w:tr w14:paraId="6E7569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2BB6044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修复建议</w:t>
            </w:r>
          </w:p>
        </w:tc>
        <w:tc>
          <w:tcPr>
            <w:tcW w:w="7025" w:type="dxa"/>
          </w:tcPr>
          <w:p>
            <w:r>
              <w:t>修复建议： 移除或禁用 /jmreport/testConnection 端点；如必须保留，限制仅管理员可访问，实施 JDBC URL 白名单 禁止 JDBC URL 中的危险参数（autoDeserialize、queryInterceptors、socketFactory、sslfactory） 网络层面禁止服务器连接局域网内其他无关设备，或者添加东西向防火墙。 证据截图：</w:t>
            </w:r>
          </w:p>
        </w:tc>
      </w:tr>
      <w:tr w14:paraId="5A2653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94F0D87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漏洞证明</w:t>
            </w:r>
          </w:p>
        </w:tc>
        <w:tc>
          <w:tcPr>
            <w:tcW w:w="7025" w:type="dxa"/>
          </w:tcPr>
          <w:p>
            <w:r>
              <w:t>见渗透/代码审计材料：渗透测试（招聘系统测试报告-刘佰航等）</w:t>
            </w:r>
          </w:p>
        </w:tc>
      </w:tr>
      <w:tr w14:paraId="4151DF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8296" w:type="dxa"/>
            <w:gridSpan w:val="2"/>
            <w:shd w:val="clear" w:color="auto" w:fill="D0CECE" w:themeFill="background2" w:themeFillShade="E6"/>
            <w:vAlign w:val="center"/>
          </w:tcPr>
          <w:p w14:paraId="2B60F2DD">
            <w:pPr>
              <w:jc w:val="center"/>
              <w:rPr>
                <w:b/>
                <w:bCs/>
                <w:kern w:val="0"/>
                <w:sz w:val="20"/>
                <w:szCs w:val="20"/>
                <w14:ligatures w14:val="none"/>
              </w:rPr>
            </w:pPr>
            <w:bookmarkStart w:id="0" w:name="_Hlk213144834"/>
            <w:r>
              <w:rPr>
                <w:rFonts w:hint="eastAsia"/>
                <w:b/>
                <w:bCs/>
                <w:kern w:val="0"/>
                <w:sz w:val="20"/>
                <w:szCs w:val="20"/>
                <w14:ligatures w14:val="none"/>
              </w:rPr>
              <w:t>修复与验证信息</w:t>
            </w:r>
          </w:p>
        </w:tc>
      </w:tr>
      <w:tr w14:paraId="408B7A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260AF48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系统负责人</w:t>
            </w:r>
          </w:p>
        </w:tc>
        <w:tc>
          <w:tcPr>
            <w:tcW w:w="7025" w:type="dxa"/>
          </w:tcPr>
          <w:p>
            <w:r>
              <w:t>刘彦良</w:t>
            </w:r>
          </w:p>
        </w:tc>
      </w:tr>
      <w:tr w14:paraId="30DCBE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10FF11E0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研发厂商</w:t>
            </w:r>
          </w:p>
        </w:tc>
        <w:tc>
          <w:tcPr>
            <w:tcW w:w="7025" w:type="dxa"/>
          </w:tcPr>
          <w:p>
            <w:r>
              <w:t>中科同为科技（北京）有限责任公司</w:t>
            </w:r>
          </w:p>
        </w:tc>
      </w:tr>
      <w:tr w14:paraId="5CAED3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3BB55169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修复负责人</w:t>
            </w:r>
          </w:p>
        </w:tc>
        <w:tc>
          <w:tcPr>
            <w:tcW w:w="7025" w:type="dxa"/>
          </w:tcPr>
          <w:p>
            <w:r>
              <w:t>刘彦良</w:t>
            </w:r>
          </w:p>
        </w:tc>
      </w:tr>
      <w:tr w14:paraId="1154A7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490D0D02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修复方案说明</w:t>
            </w:r>
          </w:p>
        </w:tc>
        <w:tc>
          <w:tcPr>
            <w:tcW w:w="7025" w:type="dxa"/>
          </w:tcPr>
          <w:p>
            <w:r>
              <w:t>【修复确认】部署 prod；复测：匿名与低权限访问 /jmreport/** 应拒绝；admin 在 prod 调用 testConnection 类接口应返回 403（由过滤器拦截）；后续可评估升级 jimureport-spring-boot-starter 版本。</w:t>
            </w:r>
          </w:p>
        </w:tc>
      </w:tr>
      <w:tr w14:paraId="22F191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C3B5F2E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涉及修改的文件/代码</w:t>
            </w:r>
          </w:p>
        </w:tc>
        <w:tc>
          <w:tcPr>
            <w:tcW w:w="7025" w:type="dxa"/>
          </w:tcPr>
          <w:p>
            <w:r>
              <w:t>application-prod.yml（excludeUrls、jeecg.jmreport.block-jdbc-test-connection）、ShiroConfig.java、JmReportJdbcTestBlockFilter.java、JmReportJdbcTestBlockConfiguration.java</w:t>
            </w:r>
          </w:p>
        </w:tc>
      </w:tr>
      <w:tr w14:paraId="332FE9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62BA3F68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修复版本/补丁号</w:t>
            </w:r>
          </w:p>
        </w:tc>
        <w:tc>
          <w:tcPr>
            <w:tcW w:w="7025" w:type="dxa"/>
          </w:tcPr>
          <w:p>
            <w:r>
              <w:t>xgszp-boot / xgsboot-vue3 当前开发分支</w:t>
            </w:r>
          </w:p>
        </w:tc>
      </w:tr>
      <w:tr w14:paraId="582F50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129BFBF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修复时间</w:t>
            </w:r>
          </w:p>
        </w:tc>
        <w:tc>
          <w:tcPr>
            <w:tcW w:w="7025" w:type="dxa"/>
          </w:tcPr>
          <w:p>
            <w:r>
              <w:t>待上线后填写</w:t>
            </w:r>
          </w:p>
        </w:tc>
      </w:tr>
      <w:tr w14:paraId="70C032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9698280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上线时间</w:t>
            </w:r>
          </w:p>
        </w:tc>
        <w:tc>
          <w:tcPr>
            <w:tcW w:w="7025" w:type="dxa"/>
          </w:tcPr>
          <w:p>
            <w:r>
              <w:t>待上线后填写</w:t>
            </w:r>
          </w:p>
        </w:tc>
      </w:tr>
      <w:tr w14:paraId="2F6B3F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390EFF90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修复方自测说明</w:t>
            </w:r>
          </w:p>
        </w:tc>
        <w:tc>
          <w:tcPr>
            <w:tcW w:w="7025" w:type="dxa"/>
          </w:tcPr>
          <w:p>
            <w:r>
              <w:t>1）prod 下 POST/GET …/jmreport/…testConnection… 应 403；2）非 prod 开发环境不受影响；3）excludeUrls 无 /jmreport 匿名项。</w:t>
            </w:r>
          </w:p>
        </w:tc>
      </w:tr>
      <w:tr w14:paraId="31766A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8296" w:type="dxa"/>
            <w:gridSpan w:val="2"/>
            <w:shd w:val="clear" w:color="auto" w:fill="D0CECE" w:themeFill="background2" w:themeFillShade="E6"/>
            <w:vAlign w:val="center"/>
          </w:tcPr>
          <w:p w14:paraId="3E7534C6">
            <w:pPr>
              <w:jc w:val="center"/>
              <w:rPr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0"/>
                <w14:ligatures w14:val="none"/>
              </w:rPr>
              <w:t>修复确认和闭环</w:t>
            </w:r>
          </w:p>
        </w:tc>
      </w:tr>
      <w:tr w14:paraId="22F36C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5DC5A6AD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复测结果</w:t>
            </w:r>
          </w:p>
        </w:tc>
        <w:tc>
          <w:tcPr>
            <w:tcW w:w="7025" w:type="dxa"/>
          </w:tcPr>
          <w:p>
            <w:r>
              <w:t>☑ 建议复测：JDBC testConnection 无法在 prod 建立任意出站连接（待安全签字）。</w:t>
            </w:r>
          </w:p>
        </w:tc>
      </w:tr>
      <w:tr w14:paraId="2CD880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2AED98B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漏洞发现人确认</w:t>
            </w:r>
          </w:p>
        </w:tc>
        <w:tc>
          <w:tcPr>
            <w:tcW w:w="7025" w:type="dxa"/>
          </w:tcPr>
          <w:p>
            <w:r>
              <w:t>待填写</w:t>
            </w:r>
          </w:p>
        </w:tc>
      </w:tr>
      <w:tr w14:paraId="496585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461D3A0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安全团队</w:t>
            </w:r>
          </w:p>
          <w:p w14:paraId="457FCC3B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确认</w:t>
            </w:r>
          </w:p>
        </w:tc>
        <w:tc>
          <w:tcPr>
            <w:tcW w:w="7025" w:type="dxa"/>
          </w:tcPr>
          <w:p>
            <w:r>
              <w:t>待填写</w:t>
            </w:r>
          </w:p>
        </w:tc>
      </w:tr>
      <w:tr w14:paraId="1D3D76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38C337E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系统负责人确认</w:t>
            </w:r>
          </w:p>
        </w:tc>
        <w:tc>
          <w:tcPr>
            <w:tcW w:w="7025" w:type="dxa"/>
          </w:tcPr>
          <w:p>
            <w:r>
              <w:t>待填写</w:t>
            </w:r>
          </w:p>
        </w:tc>
      </w:tr>
      <w:tr w14:paraId="7D7288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74B29B2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最终确认</w:t>
            </w:r>
          </w:p>
          <w:p w14:paraId="66FC8069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意见</w:t>
            </w:r>
          </w:p>
        </w:tc>
        <w:tc>
          <w:tcPr>
            <w:tcW w:w="7025" w:type="dxa"/>
          </w:tcPr>
          <w:p>
            <w:r>
              <w:t>☐ 同意闭环  ☐ 退回重新修复</w:t>
            </w:r>
          </w:p>
        </w:tc>
      </w:tr>
      <w:tr w14:paraId="5F0623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A80D872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完成时间</w:t>
            </w:r>
          </w:p>
        </w:tc>
        <w:tc>
          <w:tcPr>
            <w:tcW w:w="7025" w:type="dxa"/>
          </w:tcPr>
          <w:p>
            <w:r>
              <w:t>待填写</w:t>
            </w:r>
          </w:p>
        </w:tc>
      </w:tr>
      <w:bookmarkEnd w:id="0"/>
    </w:tbl>
    <w:p>
      <w:pPr>
        <w:spacing w:after="240"/>
      </w:pPr>
    </w:p>
    <w:p>
      <w:r>
        <w:br w:type="page"/>
      </w:r>
    </w:p>
    <w:p>
      <w:pPr>
        <w:jc w:val="center"/>
      </w:pPr>
      <w:r/>
      <w:r>
        <w:rPr>
          <w:rFonts w:ascii="黑体" w:hAnsi="黑体" w:eastAsia="黑体"/>
          <w:b/>
          <w:sz w:val="24"/>
        </w:rPr>
        <w:t>信工所招聘管理系统 — 漏洞记录及修复情况记录表（第 12 / 37 条｜已修复）</w:t>
      </w:r>
    </w:p>
    <w:p>
      <w:pPr>
        <w:spacing w:after="120"/>
      </w:pPr>
    </w:p>
    <w:tbl>
      <w:tblPr>
        <w:tblStyle w:val="1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1"/>
        <w:gridCol w:w="7025"/>
      </w:tblGrid>
      <w:tr w14:paraId="59A4A3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296" w:type="dxa"/>
            <w:gridSpan w:val="2"/>
            <w:shd w:val="clear" w:color="auto" w:fill="D0CECE" w:themeFill="background2" w:themeFillShade="E6"/>
            <w:vAlign w:val="center"/>
          </w:tcPr>
          <w:p w14:paraId="4F826D36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漏洞基本信息</w:t>
            </w:r>
          </w:p>
        </w:tc>
      </w:tr>
      <w:tr w14:paraId="7F7642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44F9FC4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漏洞名称</w:t>
            </w:r>
          </w:p>
        </w:tc>
        <w:tc>
          <w:tcPr>
            <w:tcW w:w="7025" w:type="dxa"/>
            <w:vAlign w:val="center"/>
          </w:tcPr>
          <w:p>
            <w:r>
              <w:t>JimuReport SQL 注入（queryFieldBySql）</w:t>
            </w:r>
          </w:p>
        </w:tc>
      </w:tr>
      <w:tr w14:paraId="5C97F0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6D090D6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漏洞编号</w:t>
            </w:r>
          </w:p>
        </w:tc>
        <w:tc>
          <w:tcPr>
            <w:tcW w:w="7025" w:type="dxa"/>
            <w:vAlign w:val="center"/>
          </w:tcPr>
          <w:p>
            <w:r>
              <w:t>VULN-018</w:t>
            </w:r>
          </w:p>
        </w:tc>
      </w:tr>
      <w:tr w14:paraId="7E7A23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4BE4AEAE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影响主机</w:t>
            </w:r>
          </w:p>
        </w:tc>
        <w:tc>
          <w:tcPr>
            <w:tcW w:w="7025" w:type="dxa"/>
            <w:vAlign w:val="center"/>
          </w:tcPr>
          <w:p>
            <w:r>
              <w:t>10.28.12.15（渗透测试目标，见专项报告）</w:t>
            </w:r>
          </w:p>
        </w:tc>
      </w:tr>
      <w:tr w14:paraId="1BF881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EAA9ABF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漏洞路径</w:t>
            </w:r>
          </w:p>
        </w:tc>
        <w:tc>
          <w:tcPr>
            <w:tcW w:w="7025" w:type="dxa"/>
            <w:vAlign w:val="center"/>
          </w:tcPr>
          <w:p>
            <w:r>
              <w:t>（详见专项报告「受影响组件/URL」或 PoC）</w:t>
            </w:r>
          </w:p>
        </w:tc>
      </w:tr>
      <w:tr w14:paraId="6E6E8B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798FA88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业务系统</w:t>
            </w:r>
          </w:p>
        </w:tc>
        <w:tc>
          <w:tcPr>
            <w:tcW w:w="7025" w:type="dxa"/>
            <w:vAlign w:val="center"/>
          </w:tcPr>
          <w:p>
            <w:r>
              <w:t>信工所招聘管理系统（JeecgBoot / xgszp-boot）</w:t>
            </w:r>
          </w:p>
        </w:tc>
      </w:tr>
      <w:tr w14:paraId="65D119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1EC00E8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漏洞等级</w:t>
            </w:r>
          </w:p>
        </w:tc>
        <w:tc>
          <w:tcPr>
            <w:tcW w:w="7025" w:type="dxa"/>
            <w:vAlign w:val="center"/>
          </w:tcPr>
          <w:p>
            <w:r/>
            <w:r>
              <w:rPr>
                <w:rFonts w:ascii="宋体" w:hAnsi="宋体" w:eastAsia="宋体"/>
                <w:color w:val="FF0000"/>
              </w:rPr>
              <w:t>高危</w:t>
            </w:r>
          </w:p>
        </w:tc>
      </w:tr>
      <w:tr w14:paraId="11AE9C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1DE59F9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漏洞描述</w:t>
            </w:r>
          </w:p>
        </w:tc>
        <w:tc>
          <w:tcPr>
            <w:tcW w:w="7025" w:type="dxa"/>
          </w:tcPr>
          <w:p>
            <w:r>
              <w:t>【修复状态：已修复】</w:t>
              <w:br/>
              <w:br/>
              <w:t>当前状态：【已修复】【高危】JimuReport SQL 注入（queryFieldBySql）：① Shiro 已限制 /jmreport/**、/drag/** 为 admin；生产 jeecg.jmreport.firewall 为 dataSourceSafe=true、lowCodeMode=prod。② 纵深防御：JmReportJdbcTestBlockFilter 在 prod 下对 URI 含 queryFieldBySql（不区分大小写）且路径位于/jmreport/ 或 /drag/ 的请求返回 403，禁用动态 SQL 解析入口，降低注入面；与 VULN-017 共用jeecg.jmreport.block-jdbc-test-connection 开关。③ 长期仍建议评估升级 jimureport-spring-boot-starter 并关注厂商安全通告。</w:t>
              <w:br/>
              <w:br/>
              <w:t>【高危】JimuReport SQL 注入（queryFieldBySql）</w:t>
              <w:br/>
              <w:t>发现来源：渗透测试（招聘系统测试报告-刘佰航等）</w:t>
            </w:r>
          </w:p>
        </w:tc>
      </w:tr>
      <w:tr w14:paraId="6E7569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2BB6044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修复建议</w:t>
            </w:r>
          </w:p>
        </w:tc>
        <w:tc>
          <w:tcPr>
            <w:tcW w:w="7025" w:type="dxa"/>
          </w:tcPr>
          <w:p>
            <w:r>
              <w:t>修复建议： 移除或禁用 /jmreport/queryFieldBySql 端点；如保留，实施 SQL 白名单机制，仅允许 SELECT 且禁止系统表查询，限制仅管理员角色可访问 证据截图：</w:t>
            </w:r>
          </w:p>
        </w:tc>
      </w:tr>
      <w:tr w14:paraId="5A2653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94F0D87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漏洞证明</w:t>
            </w:r>
          </w:p>
        </w:tc>
        <w:tc>
          <w:tcPr>
            <w:tcW w:w="7025" w:type="dxa"/>
          </w:tcPr>
          <w:p>
            <w:r>
              <w:t>见渗透/代码审计材料：渗透测试（招聘系统测试报告-刘佰航等）</w:t>
            </w:r>
          </w:p>
        </w:tc>
      </w:tr>
      <w:tr w14:paraId="4151DF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8296" w:type="dxa"/>
            <w:gridSpan w:val="2"/>
            <w:shd w:val="clear" w:color="auto" w:fill="D0CECE" w:themeFill="background2" w:themeFillShade="E6"/>
            <w:vAlign w:val="center"/>
          </w:tcPr>
          <w:p w14:paraId="2B60F2DD">
            <w:pPr>
              <w:jc w:val="center"/>
              <w:rPr>
                <w:b/>
                <w:bCs/>
                <w:kern w:val="0"/>
                <w:sz w:val="20"/>
                <w:szCs w:val="20"/>
                <w14:ligatures w14:val="none"/>
              </w:rPr>
            </w:pPr>
            <w:bookmarkStart w:id="0" w:name="_Hlk213144834"/>
            <w:r>
              <w:rPr>
                <w:rFonts w:hint="eastAsia"/>
                <w:b/>
                <w:bCs/>
                <w:kern w:val="0"/>
                <w:sz w:val="20"/>
                <w:szCs w:val="20"/>
                <w14:ligatures w14:val="none"/>
              </w:rPr>
              <w:t>修复与验证信息</w:t>
            </w:r>
          </w:p>
        </w:tc>
      </w:tr>
      <w:tr w14:paraId="408B7A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260AF48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系统负责人</w:t>
            </w:r>
          </w:p>
        </w:tc>
        <w:tc>
          <w:tcPr>
            <w:tcW w:w="7025" w:type="dxa"/>
          </w:tcPr>
          <w:p>
            <w:r>
              <w:t>刘彦良</w:t>
            </w:r>
          </w:p>
        </w:tc>
      </w:tr>
      <w:tr w14:paraId="30DCBE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10FF11E0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研发厂商</w:t>
            </w:r>
          </w:p>
        </w:tc>
        <w:tc>
          <w:tcPr>
            <w:tcW w:w="7025" w:type="dxa"/>
          </w:tcPr>
          <w:p>
            <w:r>
              <w:t>中科同为科技（北京）有限责任公司</w:t>
            </w:r>
          </w:p>
        </w:tc>
      </w:tr>
      <w:tr w14:paraId="5CAED3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3BB55169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修复负责人</w:t>
            </w:r>
          </w:p>
        </w:tc>
        <w:tc>
          <w:tcPr>
            <w:tcW w:w="7025" w:type="dxa"/>
          </w:tcPr>
          <w:p>
            <w:r>
              <w:t>刘彦良</w:t>
            </w:r>
          </w:p>
        </w:tc>
      </w:tr>
      <w:tr w14:paraId="1154A7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490D0D02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修复方案说明</w:t>
            </w:r>
          </w:p>
        </w:tc>
        <w:tc>
          <w:tcPr>
            <w:tcW w:w="7025" w:type="dxa"/>
          </w:tcPr>
          <w:p>
            <w:r>
              <w:t>【修复确认】prod 部署后复测：访问 …/queryFieldBySql… 应 403；非 prod 开发环境可正常使用设计能力；依赖升级纳入版本计划。</w:t>
            </w:r>
          </w:p>
        </w:tc>
      </w:tr>
      <w:tr w14:paraId="22F191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C3B5F2E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涉及修改的文件/代码</w:t>
            </w:r>
          </w:p>
        </w:tc>
        <w:tc>
          <w:tcPr>
            <w:tcW w:w="7025" w:type="dxa"/>
          </w:tcPr>
          <w:p>
            <w:r>
              <w:t>JmReportJdbcTestBlockFilter.java（matchBlockedDangerousPath）、application-prod.yml（jeecg.jmreport.block-jdbc-test-connection）、ShiroConfig.java、pom.xml jimureport-spring-boot-starter 版本（后续升级）</w:t>
            </w:r>
          </w:p>
        </w:tc>
      </w:tr>
      <w:tr w14:paraId="332FE9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62BA3F68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修复版本/补丁号</w:t>
            </w:r>
          </w:p>
        </w:tc>
        <w:tc>
          <w:tcPr>
            <w:tcW w:w="7025" w:type="dxa"/>
          </w:tcPr>
          <w:p>
            <w:r>
              <w:t>xgszp-boot / xgsboot-vue3 当前开发分支</w:t>
            </w:r>
          </w:p>
        </w:tc>
      </w:tr>
      <w:tr w14:paraId="582F50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129BFBF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修复时间</w:t>
            </w:r>
          </w:p>
        </w:tc>
        <w:tc>
          <w:tcPr>
            <w:tcW w:w="7025" w:type="dxa"/>
          </w:tcPr>
          <w:p>
            <w:r>
              <w:t>待上线后填写</w:t>
            </w:r>
          </w:p>
        </w:tc>
      </w:tr>
      <w:tr w14:paraId="70C032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9698280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上线时间</w:t>
            </w:r>
          </w:p>
        </w:tc>
        <w:tc>
          <w:tcPr>
            <w:tcW w:w="7025" w:type="dxa"/>
          </w:tcPr>
          <w:p>
            <w:r>
              <w:t>待上线后填写</w:t>
            </w:r>
          </w:p>
        </w:tc>
      </w:tr>
      <w:tr w14:paraId="2F6B3F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390EFF90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修复方自测说明</w:t>
            </w:r>
          </w:p>
        </w:tc>
        <w:tc>
          <w:tcPr>
            <w:tcW w:w="7025" w:type="dxa"/>
          </w:tcPr>
          <w:p>
            <w:r>
              <w:t>1）prod 下请求 …/jmreport/…queryFieldBySql 与 …/drag/…queryFieldBySql 应 403；2）block-jdbc-test-connection=false 时过滤器不拦截（仅排障）；3）dev 环境不受影响。</w:t>
            </w:r>
          </w:p>
        </w:tc>
      </w:tr>
      <w:tr w14:paraId="31766A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8296" w:type="dxa"/>
            <w:gridSpan w:val="2"/>
            <w:shd w:val="clear" w:color="auto" w:fill="D0CECE" w:themeFill="background2" w:themeFillShade="E6"/>
            <w:vAlign w:val="center"/>
          </w:tcPr>
          <w:p w14:paraId="3E7534C6">
            <w:pPr>
              <w:jc w:val="center"/>
              <w:rPr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0"/>
                <w14:ligatures w14:val="none"/>
              </w:rPr>
              <w:t>修复确认和闭环</w:t>
            </w:r>
          </w:p>
        </w:tc>
      </w:tr>
      <w:tr w14:paraId="22F36C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5DC5A6AD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复测结果</w:t>
            </w:r>
          </w:p>
        </w:tc>
        <w:tc>
          <w:tcPr>
            <w:tcW w:w="7025" w:type="dxa"/>
          </w:tcPr>
          <w:p>
            <w:r>
              <w:t>☑ 建议复测：queryFieldBySql 在 prod 不可滥用（待安全签字）。</w:t>
            </w:r>
          </w:p>
        </w:tc>
      </w:tr>
      <w:tr w14:paraId="2CD880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2AED98B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漏洞发现人确认</w:t>
            </w:r>
          </w:p>
        </w:tc>
        <w:tc>
          <w:tcPr>
            <w:tcW w:w="7025" w:type="dxa"/>
          </w:tcPr>
          <w:p>
            <w:r>
              <w:t>待填写</w:t>
            </w:r>
          </w:p>
        </w:tc>
      </w:tr>
      <w:tr w14:paraId="496585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461D3A0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安全团队</w:t>
            </w:r>
          </w:p>
          <w:p w14:paraId="457FCC3B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确认</w:t>
            </w:r>
          </w:p>
        </w:tc>
        <w:tc>
          <w:tcPr>
            <w:tcW w:w="7025" w:type="dxa"/>
          </w:tcPr>
          <w:p>
            <w:r>
              <w:t>待填写</w:t>
            </w:r>
          </w:p>
        </w:tc>
      </w:tr>
      <w:tr w14:paraId="1D3D76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38C337E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系统负责人确认</w:t>
            </w:r>
          </w:p>
        </w:tc>
        <w:tc>
          <w:tcPr>
            <w:tcW w:w="7025" w:type="dxa"/>
          </w:tcPr>
          <w:p>
            <w:r>
              <w:t>待填写</w:t>
            </w:r>
          </w:p>
        </w:tc>
      </w:tr>
      <w:tr w14:paraId="7D7288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74B29B2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最终确认</w:t>
            </w:r>
          </w:p>
          <w:p w14:paraId="66FC8069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意见</w:t>
            </w:r>
          </w:p>
        </w:tc>
        <w:tc>
          <w:tcPr>
            <w:tcW w:w="7025" w:type="dxa"/>
          </w:tcPr>
          <w:p>
            <w:r>
              <w:t>☐ 同意闭环  ☐ 退回重新修复</w:t>
            </w:r>
          </w:p>
        </w:tc>
      </w:tr>
      <w:tr w14:paraId="5F0623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A80D872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完成时间</w:t>
            </w:r>
          </w:p>
        </w:tc>
        <w:tc>
          <w:tcPr>
            <w:tcW w:w="7025" w:type="dxa"/>
          </w:tcPr>
          <w:p>
            <w:r>
              <w:t>待填写</w:t>
            </w:r>
          </w:p>
        </w:tc>
      </w:tr>
      <w:bookmarkEnd w:id="0"/>
    </w:tbl>
    <w:p>
      <w:pPr>
        <w:spacing w:after="240"/>
      </w:pPr>
    </w:p>
    <w:p>
      <w:r>
        <w:br w:type="page"/>
      </w:r>
    </w:p>
    <w:p>
      <w:pPr>
        <w:jc w:val="center"/>
      </w:pPr>
      <w:r>
        <w:rPr>
          <w:rFonts w:ascii="黑体" w:hAnsi="黑体" w:eastAsia="黑体"/>
          <w:b/>
          <w:sz w:val="24"/>
        </w:rPr>
        <w:t>信工所招聘管理系统 — 漏洞记录及修复情况记录表（第 13 / 37 条｜待修复）</w:t>
      </w:r>
    </w:p>
    <w:p>
      <w:pPr>
        <w:spacing w:after="120"/>
      </w:pPr>
    </w:p>
    <w:tbl>
      <w:tblPr>
        <w:tblStyle w:val="1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1"/>
        <w:gridCol w:w="7025"/>
      </w:tblGrid>
      <w:tr w14:paraId="59A4A3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296" w:type="dxa"/>
            <w:gridSpan w:val="2"/>
            <w:shd w:val="clear" w:color="auto" w:fill="D0CECE" w:themeFill="background2" w:themeFillShade="E6"/>
            <w:vAlign w:val="center"/>
          </w:tcPr>
          <w:p w14:paraId="4F826D36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漏洞基本信息</w:t>
            </w:r>
          </w:p>
        </w:tc>
      </w:tr>
      <w:tr w14:paraId="7F7642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44F9FC4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漏洞名称</w:t>
            </w:r>
          </w:p>
        </w:tc>
        <w:tc>
          <w:tcPr>
            <w:tcW w:w="7025" w:type="dxa"/>
            <w:vAlign w:val="center"/>
          </w:tcPr>
          <w:p>
            <w:r>
              <w:t>低权限用户可添加恶意数据源</w:t>
            </w:r>
          </w:p>
        </w:tc>
      </w:tr>
      <w:tr w14:paraId="5C97F0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6D090D6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漏洞编号</w:t>
            </w:r>
          </w:p>
        </w:tc>
        <w:tc>
          <w:tcPr>
            <w:tcW w:w="7025" w:type="dxa"/>
            <w:vAlign w:val="center"/>
          </w:tcPr>
          <w:p>
            <w:r>
              <w:t>VULN-019</w:t>
            </w:r>
          </w:p>
        </w:tc>
      </w:tr>
      <w:tr w14:paraId="7E7A23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4BE4AEAE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影响主机</w:t>
            </w:r>
          </w:p>
        </w:tc>
        <w:tc>
          <w:tcPr>
            <w:tcW w:w="7025" w:type="dxa"/>
            <w:vAlign w:val="center"/>
          </w:tcPr>
          <w:p>
            <w:r>
              <w:t>10.28.12.15（渗透测试目标，见专项报告）</w:t>
            </w:r>
          </w:p>
        </w:tc>
      </w:tr>
      <w:tr w14:paraId="1BF881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EAA9ABF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漏洞路径</w:t>
            </w:r>
          </w:p>
        </w:tc>
        <w:tc>
          <w:tcPr>
            <w:tcW w:w="7025" w:type="dxa"/>
            <w:vAlign w:val="center"/>
          </w:tcPr>
          <w:p>
            <w:r>
              <w:t>（详见专项报告「受影响组件/URL」或 PoC）</w:t>
            </w:r>
          </w:p>
        </w:tc>
      </w:tr>
      <w:tr w14:paraId="6E6E8B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798FA88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业务系统</w:t>
            </w:r>
          </w:p>
        </w:tc>
        <w:tc>
          <w:tcPr>
            <w:tcW w:w="7025" w:type="dxa"/>
            <w:vAlign w:val="center"/>
          </w:tcPr>
          <w:p>
            <w:r>
              <w:t>信工所招聘管理系统（JeecgBoot / xgszp-boot）</w:t>
            </w:r>
          </w:p>
        </w:tc>
      </w:tr>
      <w:tr w14:paraId="65D119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1EC00E8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漏洞等级</w:t>
            </w:r>
          </w:p>
        </w:tc>
        <w:tc>
          <w:tcPr>
            <w:tcW w:w="7025" w:type="dxa"/>
            <w:vAlign w:val="center"/>
          </w:tcPr>
          <w:p>
            <w:r/>
            <w:r>
              <w:rPr>
                <w:rFonts w:ascii="宋体" w:hAnsi="宋体" w:eastAsia="宋体"/>
                <w:color w:val="FF0000"/>
              </w:rPr>
              <w:t>高危</w:t>
            </w:r>
          </w:p>
        </w:tc>
      </w:tr>
      <w:tr w14:paraId="11AE9C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1DE59F9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漏洞描述</w:t>
            </w:r>
          </w:p>
        </w:tc>
        <w:tc>
          <w:tcPr>
            <w:tcW w:w="7025" w:type="dxa"/>
          </w:tcPr>
          <w:p>
            <w:r>
              <w:t>【修复状态：待修复】</w:t>
              <w:br/>
              <w:br/>
              <w:t>当前状态：待确认数据源新增接口权限与数据权限一致。</w:t>
              <w:br/>
              <w:br/>
              <w:t>【高危】低权限用户可添加恶意数据源</w:t>
              <w:br/>
              <w:t>发现来源：渗透测试（招聘系统测试报告-刘佰航等）</w:t>
            </w:r>
          </w:p>
        </w:tc>
      </w:tr>
      <w:tr w14:paraId="6E7569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2BB6044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修复建议</w:t>
            </w:r>
          </w:p>
        </w:tc>
        <w:tc>
          <w:tcPr>
            <w:tcW w:w="7025" w:type="dxa"/>
          </w:tcPr>
          <w:p>
            <w:r>
              <w:t>修复建议： /sys/dataSource/add 限制仅超级管理员可操作，对 JDBC URL 实施安全验证（白名单主机、禁止危险参数） 统一 dataSource 相关接口的权限检查（add/list/edit/delete 保持一致） 证据截图：</w:t>
            </w:r>
          </w:p>
        </w:tc>
      </w:tr>
      <w:tr w14:paraId="5A2653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94F0D87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漏洞证明</w:t>
            </w:r>
          </w:p>
        </w:tc>
        <w:tc>
          <w:tcPr>
            <w:tcW w:w="7025" w:type="dxa"/>
          </w:tcPr>
          <w:p>
            <w:r>
              <w:t>见渗透/代码审计材料：渗透测试（招聘系统测试报告-刘佰航等）</w:t>
            </w:r>
          </w:p>
        </w:tc>
      </w:tr>
      <w:tr w14:paraId="4151DF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8296" w:type="dxa"/>
            <w:gridSpan w:val="2"/>
            <w:shd w:val="clear" w:color="auto" w:fill="D0CECE" w:themeFill="background2" w:themeFillShade="E6"/>
            <w:vAlign w:val="center"/>
          </w:tcPr>
          <w:p w14:paraId="2B60F2DD">
            <w:pPr>
              <w:jc w:val="center"/>
              <w:rPr>
                <w:b/>
                <w:bCs/>
                <w:kern w:val="0"/>
                <w:sz w:val="20"/>
                <w:szCs w:val="20"/>
                <w14:ligatures w14:val="none"/>
              </w:rPr>
            </w:pPr>
            <w:bookmarkStart w:id="0" w:name="_Hlk213144834"/>
            <w:r>
              <w:rPr>
                <w:rFonts w:hint="eastAsia"/>
                <w:b/>
                <w:bCs/>
                <w:kern w:val="0"/>
                <w:sz w:val="20"/>
                <w:szCs w:val="20"/>
                <w14:ligatures w14:val="none"/>
              </w:rPr>
              <w:t>修复与验证信息</w:t>
            </w:r>
          </w:p>
        </w:tc>
      </w:tr>
      <w:tr w14:paraId="408B7A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260AF48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系统负责人</w:t>
            </w:r>
          </w:p>
        </w:tc>
        <w:tc>
          <w:tcPr>
            <w:tcW w:w="7025" w:type="dxa"/>
          </w:tcPr>
          <w:p>
            <w:r>
              <w:t>刘彦良</w:t>
            </w:r>
          </w:p>
        </w:tc>
      </w:tr>
      <w:tr w14:paraId="30DCBE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10FF11E0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研发厂商</w:t>
            </w:r>
          </w:p>
        </w:tc>
        <w:tc>
          <w:tcPr>
            <w:tcW w:w="7025" w:type="dxa"/>
          </w:tcPr>
          <w:p>
            <w:r>
              <w:t>中科同为科技（北京）有限责任公司</w:t>
            </w:r>
          </w:p>
        </w:tc>
      </w:tr>
      <w:tr w14:paraId="5CAED3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3BB55169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修复负责人</w:t>
            </w:r>
          </w:p>
        </w:tc>
        <w:tc>
          <w:tcPr>
            <w:tcW w:w="7025" w:type="dxa"/>
          </w:tcPr>
          <w:p>
            <w:r>
              <w:t>刘彦良</w:t>
            </w:r>
          </w:p>
        </w:tc>
      </w:tr>
      <w:tr w14:paraId="1154A7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490D0D02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修复方案说明</w:t>
            </w:r>
          </w:p>
        </w:tc>
        <w:tc>
          <w:tcPr>
            <w:tcW w:w="7025" w:type="dxa"/>
          </w:tcPr>
          <w:p>
            <w:r>
              <w:t>仅管理员可 /sys/dataSource/add；审计已有数据源配置。</w:t>
            </w:r>
          </w:p>
        </w:tc>
      </w:tr>
      <w:tr w14:paraId="22F191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C3B5F2E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涉及修改的文件/代码</w:t>
            </w:r>
          </w:p>
        </w:tc>
        <w:tc>
          <w:tcPr>
            <w:tcW w:w="7025" w:type="dxa"/>
          </w:tcPr>
          <w:p>
            <w:r>
              <w:t>数据源管理 Controller、权限配置</w:t>
            </w:r>
          </w:p>
        </w:tc>
      </w:tr>
      <w:tr w14:paraId="332FE9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62BA3F68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修复版本/补丁号</w:t>
            </w:r>
          </w:p>
        </w:tc>
        <w:tc>
          <w:tcPr>
            <w:tcW w:w="7025" w:type="dxa"/>
          </w:tcPr>
          <w:p>
            <w:r>
              <w:t>xgszp-boot / xgsboot-vue3 当前开发分支</w:t>
            </w:r>
          </w:p>
        </w:tc>
      </w:tr>
      <w:tr w14:paraId="582F50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129BFBF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修复时间</w:t>
            </w:r>
          </w:p>
        </w:tc>
        <w:tc>
          <w:tcPr>
            <w:tcW w:w="7025" w:type="dxa"/>
          </w:tcPr>
          <w:p>
            <w:r>
              <w:t>待上线后填写</w:t>
            </w:r>
          </w:p>
        </w:tc>
      </w:tr>
      <w:tr w14:paraId="70C032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9698280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上线时间</w:t>
            </w:r>
          </w:p>
        </w:tc>
        <w:tc>
          <w:tcPr>
            <w:tcW w:w="7025" w:type="dxa"/>
          </w:tcPr>
          <w:p>
            <w:r>
              <w:t>待上线后填写</w:t>
            </w:r>
          </w:p>
        </w:tc>
      </w:tr>
      <w:tr w14:paraId="2F6B3F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390EFF90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修复方自测说明</w:t>
            </w:r>
          </w:p>
        </w:tc>
        <w:tc>
          <w:tcPr>
            <w:tcW w:w="7025" w:type="dxa"/>
          </w:tcPr>
          <w:p>
            <w:r>
              <w:t>（待修复方按模板补充自测步骤）</w:t>
            </w:r>
          </w:p>
        </w:tc>
      </w:tr>
      <w:tr w14:paraId="31766A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8296" w:type="dxa"/>
            <w:gridSpan w:val="2"/>
            <w:shd w:val="clear" w:color="auto" w:fill="D0CECE" w:themeFill="background2" w:themeFillShade="E6"/>
            <w:vAlign w:val="center"/>
          </w:tcPr>
          <w:p w14:paraId="3E7534C6">
            <w:pPr>
              <w:jc w:val="center"/>
              <w:rPr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0"/>
                <w14:ligatures w14:val="none"/>
              </w:rPr>
              <w:t>修复确认和闭环</w:t>
            </w:r>
          </w:p>
        </w:tc>
      </w:tr>
      <w:tr w14:paraId="22F36C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5DC5A6AD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复测结果</w:t>
            </w:r>
          </w:p>
        </w:tc>
        <w:tc>
          <w:tcPr>
            <w:tcW w:w="7025" w:type="dxa"/>
          </w:tcPr>
          <w:p>
            <w:r>
              <w:t>☐ 已修复，漏洞不可复现  ☐ 修复不彻底，存在新问题</w:t>
              <w:br/>
              <w:t>说明：待安全复测后勾选并签字。</w:t>
            </w:r>
          </w:p>
        </w:tc>
      </w:tr>
      <w:tr w14:paraId="2CD880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2AED98B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漏洞发现人确认</w:t>
            </w:r>
          </w:p>
        </w:tc>
        <w:tc>
          <w:tcPr>
            <w:tcW w:w="7025" w:type="dxa"/>
          </w:tcPr>
          <w:p>
            <w:r>
              <w:t>待填写</w:t>
            </w:r>
          </w:p>
        </w:tc>
      </w:tr>
      <w:tr w14:paraId="496585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461D3A0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安全团队</w:t>
            </w:r>
          </w:p>
          <w:p w14:paraId="457FCC3B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确认</w:t>
            </w:r>
          </w:p>
        </w:tc>
        <w:tc>
          <w:tcPr>
            <w:tcW w:w="7025" w:type="dxa"/>
          </w:tcPr>
          <w:p>
            <w:r>
              <w:t>待填写</w:t>
            </w:r>
          </w:p>
        </w:tc>
      </w:tr>
      <w:tr w14:paraId="1D3D76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38C337E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系统负责人确认</w:t>
            </w:r>
          </w:p>
        </w:tc>
        <w:tc>
          <w:tcPr>
            <w:tcW w:w="7025" w:type="dxa"/>
          </w:tcPr>
          <w:p>
            <w:r>
              <w:t>待填写</w:t>
            </w:r>
          </w:p>
        </w:tc>
      </w:tr>
      <w:tr w14:paraId="7D7288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74B29B2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最终确认</w:t>
            </w:r>
          </w:p>
          <w:p w14:paraId="66FC8069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意见</w:t>
            </w:r>
          </w:p>
        </w:tc>
        <w:tc>
          <w:tcPr>
            <w:tcW w:w="7025" w:type="dxa"/>
          </w:tcPr>
          <w:p>
            <w:r>
              <w:t>☐ 同意闭环  ☐ 退回重新修复</w:t>
            </w:r>
          </w:p>
        </w:tc>
      </w:tr>
      <w:tr w14:paraId="5F0623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A80D872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完成时间</w:t>
            </w:r>
          </w:p>
        </w:tc>
        <w:tc>
          <w:tcPr>
            <w:tcW w:w="7025" w:type="dxa"/>
          </w:tcPr>
          <w:p>
            <w:r>
              <w:t>待填写</w:t>
            </w:r>
          </w:p>
        </w:tc>
      </w:tr>
      <w:bookmarkEnd w:id="0"/>
    </w:tbl>
    <w:p>
      <w:pPr>
        <w:spacing w:after="240"/>
      </w:pPr>
    </w:p>
    <w:p>
      <w:r>
        <w:br w:type="page"/>
      </w:r>
    </w:p>
    <w:p>
      <w:pPr>
        <w:jc w:val="center"/>
      </w:pPr>
      <w:r>
        <w:rPr>
          <w:rFonts w:ascii="黑体" w:hAnsi="黑体" w:eastAsia="黑体"/>
          <w:b/>
          <w:sz w:val="24"/>
        </w:rPr>
        <w:t>信工所招聘管理系统 — 漏洞记录及修复情况记录表（第 14 / 37 条｜已修复）</w:t>
      </w:r>
    </w:p>
    <w:p>
      <w:pPr>
        <w:spacing w:after="120"/>
      </w:pPr>
    </w:p>
    <w:tbl>
      <w:tblPr>
        <w:tblStyle w:val="1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1"/>
        <w:gridCol w:w="7025"/>
      </w:tblGrid>
      <w:tr w14:paraId="59A4A3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296" w:type="dxa"/>
            <w:gridSpan w:val="2"/>
            <w:shd w:val="clear" w:color="auto" w:fill="D0CECE" w:themeFill="background2" w:themeFillShade="E6"/>
            <w:vAlign w:val="center"/>
          </w:tcPr>
          <w:p w14:paraId="4F826D36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漏洞基本信息</w:t>
            </w:r>
          </w:p>
        </w:tc>
      </w:tr>
      <w:tr w14:paraId="7F7642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44F9FC4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漏洞名称</w:t>
            </w:r>
          </w:p>
        </w:tc>
        <w:tc>
          <w:tcPr>
            <w:tcW w:w="7025" w:type="dxa"/>
            <w:vAlign w:val="center"/>
          </w:tcPr>
          <w:p>
            <w:r>
              <w:t>简历越权— 任意用户可编辑他人简历</w:t>
            </w:r>
          </w:p>
        </w:tc>
      </w:tr>
      <w:tr w14:paraId="5C97F0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6D090D6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漏洞编号</w:t>
            </w:r>
          </w:p>
        </w:tc>
        <w:tc>
          <w:tcPr>
            <w:tcW w:w="7025" w:type="dxa"/>
            <w:vAlign w:val="center"/>
          </w:tcPr>
          <w:p>
            <w:r>
              <w:t>VULN-020</w:t>
            </w:r>
          </w:p>
        </w:tc>
      </w:tr>
      <w:tr w14:paraId="7E7A23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4BE4AEAE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影响主机</w:t>
            </w:r>
          </w:p>
        </w:tc>
        <w:tc>
          <w:tcPr>
            <w:tcW w:w="7025" w:type="dxa"/>
            <w:vAlign w:val="center"/>
          </w:tcPr>
          <w:p>
            <w:r>
              <w:t>10.28.12.15（渗透测试目标，见专项报告）</w:t>
            </w:r>
          </w:p>
        </w:tc>
      </w:tr>
      <w:tr w14:paraId="1BF881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EAA9ABF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漏洞路径</w:t>
            </w:r>
          </w:p>
        </w:tc>
        <w:tc>
          <w:tcPr>
            <w:tcW w:w="7025" w:type="dxa"/>
            <w:vAlign w:val="center"/>
          </w:tcPr>
          <w:p>
            <w:r>
              <w:t>（详见专项报告「受影响组件/URL」或 PoC）</w:t>
            </w:r>
          </w:p>
        </w:tc>
      </w:tr>
      <w:tr w14:paraId="6E6E8B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798FA88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业务系统</w:t>
            </w:r>
          </w:p>
        </w:tc>
        <w:tc>
          <w:tcPr>
            <w:tcW w:w="7025" w:type="dxa"/>
            <w:vAlign w:val="center"/>
          </w:tcPr>
          <w:p>
            <w:r>
              <w:t>信工所招聘管理系统（JeecgBoot / xgszp-boot）</w:t>
            </w:r>
          </w:p>
        </w:tc>
      </w:tr>
      <w:tr w14:paraId="65D119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1EC00E8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漏洞等级</w:t>
            </w:r>
          </w:p>
        </w:tc>
        <w:tc>
          <w:tcPr>
            <w:tcW w:w="7025" w:type="dxa"/>
            <w:vAlign w:val="center"/>
          </w:tcPr>
          <w:p>
            <w:r/>
            <w:r>
              <w:rPr>
                <w:rFonts w:ascii="宋体" w:hAnsi="宋体" w:eastAsia="宋体"/>
                <w:color w:val="FF0000"/>
              </w:rPr>
              <w:t>高危</w:t>
            </w:r>
          </w:p>
        </w:tc>
      </w:tr>
      <w:tr w14:paraId="11AE9C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1DE59F9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漏洞描述</w:t>
            </w:r>
          </w:p>
        </w:tc>
        <w:tc>
          <w:tcPr>
            <w:tcW w:w="7025" w:type="dxa"/>
          </w:tcPr>
          <w:p>
            <w:r>
              <w:t>【修复状态：已修复】</w:t>
              <w:br/>
              <w:br/>
              <w:t>当前状态：已在代码中增加编辑前所有权校验。</w:t>
              <w:br/>
              <w:br/>
              <w:t>【高危】简历越权— 任意用户可编辑他人简历</w:t>
              <w:br/>
              <w:t>发现来源：渗透测试（招聘系统测试报告-刘佰航等）</w:t>
            </w:r>
          </w:p>
        </w:tc>
      </w:tr>
      <w:tr w14:paraId="6E7569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2BB6044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修复建议</w:t>
            </w:r>
          </w:p>
        </w:tc>
        <w:tc>
          <w:tcPr>
            <w:tcW w:w="7025" w:type="dxa"/>
          </w:tcPr>
          <w:p>
            <w:r>
              <w:t>修复建议： 编辑接口添加数据权限检查，仅允许用户编辑自己的简历 证据截图： （测试完成后已改回）</w:t>
            </w:r>
          </w:p>
        </w:tc>
      </w:tr>
      <w:tr w14:paraId="5A2653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94F0D87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漏洞证明</w:t>
            </w:r>
          </w:p>
        </w:tc>
        <w:tc>
          <w:tcPr>
            <w:tcW w:w="7025" w:type="dxa"/>
          </w:tcPr>
          <w:p>
            <w:r>
              <w:t>见渗透/代码审计材料：渗透测试（招聘系统测试报告-刘佰航等）</w:t>
            </w:r>
          </w:p>
        </w:tc>
      </w:tr>
      <w:tr w14:paraId="4151DF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8296" w:type="dxa"/>
            <w:gridSpan w:val="2"/>
            <w:shd w:val="clear" w:color="auto" w:fill="D0CECE" w:themeFill="background2" w:themeFillShade="E6"/>
            <w:vAlign w:val="center"/>
          </w:tcPr>
          <w:p w14:paraId="2B60F2DD">
            <w:pPr>
              <w:jc w:val="center"/>
              <w:rPr>
                <w:b/>
                <w:bCs/>
                <w:kern w:val="0"/>
                <w:sz w:val="20"/>
                <w:szCs w:val="20"/>
                <w14:ligatures w14:val="none"/>
              </w:rPr>
            </w:pPr>
            <w:bookmarkStart w:id="0" w:name="_Hlk213144834"/>
            <w:r>
              <w:rPr>
                <w:rFonts w:hint="eastAsia"/>
                <w:b/>
                <w:bCs/>
                <w:kern w:val="0"/>
                <w:sz w:val="20"/>
                <w:szCs w:val="20"/>
                <w14:ligatures w14:val="none"/>
              </w:rPr>
              <w:t>修复与验证信息</w:t>
            </w:r>
          </w:p>
        </w:tc>
      </w:tr>
      <w:tr w14:paraId="408B7A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260AF48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系统负责人</w:t>
            </w:r>
          </w:p>
        </w:tc>
        <w:tc>
          <w:tcPr>
            <w:tcW w:w="7025" w:type="dxa"/>
          </w:tcPr>
          <w:p>
            <w:r>
              <w:t>刘彦良</w:t>
            </w:r>
          </w:p>
        </w:tc>
      </w:tr>
      <w:tr w14:paraId="30DCBE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10FF11E0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研发厂商</w:t>
            </w:r>
          </w:p>
        </w:tc>
        <w:tc>
          <w:tcPr>
            <w:tcW w:w="7025" w:type="dxa"/>
          </w:tcPr>
          <w:p>
            <w:r>
              <w:t>中科同为科技（北京）有限责任公司</w:t>
            </w:r>
          </w:p>
        </w:tc>
      </w:tr>
      <w:tr w14:paraId="5CAED3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3BB55169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修复负责人</w:t>
            </w:r>
          </w:p>
        </w:tc>
        <w:tc>
          <w:tcPr>
            <w:tcW w:w="7025" w:type="dxa"/>
          </w:tcPr>
          <w:p>
            <w:r>
              <w:t>刘彦良</w:t>
            </w:r>
          </w:p>
        </w:tc>
      </w:tr>
      <w:tr w14:paraId="1154A7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490D0D02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修复方案说明</w:t>
            </w:r>
          </w:p>
        </w:tc>
        <w:tc>
          <w:tcPr>
            <w:tcW w:w="7025" w:type="dxa"/>
          </w:tcPr>
          <w:p>
            <w:r>
              <w:t>edit 使用 canOperateResume 校验当前用户与简历归属。</w:t>
            </w:r>
          </w:p>
        </w:tc>
      </w:tr>
      <w:tr w14:paraId="22F191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C3B5F2E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涉及修改的文件/代码</w:t>
            </w:r>
          </w:p>
        </w:tc>
        <w:tc>
          <w:tcPr>
            <w:tcW w:w="7025" w:type="dxa"/>
          </w:tcPr>
          <w:p>
            <w:r>
              <w:t>XgsResumeBaseController.java</w:t>
            </w:r>
          </w:p>
        </w:tc>
      </w:tr>
      <w:tr w14:paraId="332FE9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62BA3F68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修复版本/补丁号</w:t>
            </w:r>
          </w:p>
        </w:tc>
        <w:tc>
          <w:tcPr>
            <w:tcW w:w="7025" w:type="dxa"/>
          </w:tcPr>
          <w:p>
            <w:r>
              <w:t>xgszp-boot / xgsboot-vue3 当前开发分支</w:t>
            </w:r>
          </w:p>
        </w:tc>
      </w:tr>
      <w:tr w14:paraId="582F50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129BFBF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修复时间</w:t>
            </w:r>
          </w:p>
        </w:tc>
        <w:tc>
          <w:tcPr>
            <w:tcW w:w="7025" w:type="dxa"/>
          </w:tcPr>
          <w:p>
            <w:r>
              <w:t>待上线后填写</w:t>
            </w:r>
          </w:p>
        </w:tc>
      </w:tr>
      <w:tr w14:paraId="70C032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9698280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上线时间</w:t>
            </w:r>
          </w:p>
        </w:tc>
        <w:tc>
          <w:tcPr>
            <w:tcW w:w="7025" w:type="dxa"/>
          </w:tcPr>
          <w:p>
            <w:r>
              <w:t>待上线后填写</w:t>
            </w:r>
          </w:p>
        </w:tc>
      </w:tr>
      <w:tr w14:paraId="2F6B3F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390EFF90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修复方自测说明</w:t>
            </w:r>
          </w:p>
        </w:tc>
        <w:tc>
          <w:tcPr>
            <w:tcW w:w="7025" w:type="dxa"/>
          </w:tcPr>
          <w:p>
            <w:r>
              <w:t>（待修复方按模板补充自测步骤）</w:t>
            </w:r>
          </w:p>
        </w:tc>
      </w:tr>
      <w:tr w14:paraId="31766A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8296" w:type="dxa"/>
            <w:gridSpan w:val="2"/>
            <w:shd w:val="clear" w:color="auto" w:fill="D0CECE" w:themeFill="background2" w:themeFillShade="E6"/>
            <w:vAlign w:val="center"/>
          </w:tcPr>
          <w:p w14:paraId="3E7534C6">
            <w:pPr>
              <w:jc w:val="center"/>
              <w:rPr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0"/>
                <w14:ligatures w14:val="none"/>
              </w:rPr>
              <w:t>修复确认和闭环</w:t>
            </w:r>
          </w:p>
        </w:tc>
      </w:tr>
      <w:tr w14:paraId="22F36C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5DC5A6AD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复测结果</w:t>
            </w:r>
          </w:p>
        </w:tc>
        <w:tc>
          <w:tcPr>
            <w:tcW w:w="7025" w:type="dxa"/>
          </w:tcPr>
          <w:p>
            <w:r>
              <w:t>☐ 已修复，漏洞不可复现  ☐ 修复不彻底，存在新问题</w:t>
              <w:br/>
              <w:t>说明：待安全复测后勾选并签字。</w:t>
            </w:r>
          </w:p>
        </w:tc>
      </w:tr>
      <w:tr w14:paraId="2CD880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2AED98B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漏洞发现人确认</w:t>
            </w:r>
          </w:p>
        </w:tc>
        <w:tc>
          <w:tcPr>
            <w:tcW w:w="7025" w:type="dxa"/>
          </w:tcPr>
          <w:p>
            <w:r>
              <w:t>待填写</w:t>
            </w:r>
          </w:p>
        </w:tc>
      </w:tr>
      <w:tr w14:paraId="496585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461D3A0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安全团队</w:t>
            </w:r>
          </w:p>
          <w:p w14:paraId="457FCC3B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确认</w:t>
            </w:r>
          </w:p>
        </w:tc>
        <w:tc>
          <w:tcPr>
            <w:tcW w:w="7025" w:type="dxa"/>
          </w:tcPr>
          <w:p>
            <w:r>
              <w:t>待填写</w:t>
            </w:r>
          </w:p>
        </w:tc>
      </w:tr>
      <w:tr w14:paraId="1D3D76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38C337E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系统负责人确认</w:t>
            </w:r>
          </w:p>
        </w:tc>
        <w:tc>
          <w:tcPr>
            <w:tcW w:w="7025" w:type="dxa"/>
          </w:tcPr>
          <w:p>
            <w:r>
              <w:t>待填写</w:t>
            </w:r>
          </w:p>
        </w:tc>
      </w:tr>
      <w:tr w14:paraId="7D7288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74B29B2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最终确认</w:t>
            </w:r>
          </w:p>
          <w:p w14:paraId="66FC8069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意见</w:t>
            </w:r>
          </w:p>
        </w:tc>
        <w:tc>
          <w:tcPr>
            <w:tcW w:w="7025" w:type="dxa"/>
          </w:tcPr>
          <w:p>
            <w:r>
              <w:t>☐ 同意闭环  ☐ 退回重新修复</w:t>
            </w:r>
          </w:p>
        </w:tc>
      </w:tr>
      <w:tr w14:paraId="5F0623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A80D872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完成时间</w:t>
            </w:r>
          </w:p>
        </w:tc>
        <w:tc>
          <w:tcPr>
            <w:tcW w:w="7025" w:type="dxa"/>
          </w:tcPr>
          <w:p>
            <w:r>
              <w:t>待填写</w:t>
            </w:r>
          </w:p>
        </w:tc>
      </w:tr>
      <w:bookmarkEnd w:id="0"/>
    </w:tbl>
    <w:p>
      <w:pPr>
        <w:spacing w:after="240"/>
      </w:pPr>
    </w:p>
    <w:p>
      <w:r>
        <w:br w:type="page"/>
      </w:r>
    </w:p>
    <w:p>
      <w:pPr>
        <w:jc w:val="center"/>
      </w:pPr>
      <w:r>
        <w:rPr>
          <w:rFonts w:ascii="黑体" w:hAnsi="黑体" w:eastAsia="黑体"/>
          <w:b/>
          <w:sz w:val="24"/>
        </w:rPr>
        <w:t>信工所招聘管理系统 — 漏洞记录及修复情况记录表（第 15 / 37 条｜待修复）</w:t>
      </w:r>
    </w:p>
    <w:p>
      <w:pPr>
        <w:spacing w:after="120"/>
      </w:pPr>
    </w:p>
    <w:tbl>
      <w:tblPr>
        <w:tblStyle w:val="1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1"/>
        <w:gridCol w:w="7025"/>
      </w:tblGrid>
      <w:tr w14:paraId="59A4A3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296" w:type="dxa"/>
            <w:gridSpan w:val="2"/>
            <w:shd w:val="clear" w:color="auto" w:fill="D0CECE" w:themeFill="background2" w:themeFillShade="E6"/>
            <w:vAlign w:val="center"/>
          </w:tcPr>
          <w:p w14:paraId="4F826D36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漏洞基本信息</w:t>
            </w:r>
          </w:p>
        </w:tc>
      </w:tr>
      <w:tr w14:paraId="7F7642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44F9FC4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漏洞名称</w:t>
            </w:r>
          </w:p>
        </w:tc>
        <w:tc>
          <w:tcPr>
            <w:tcW w:w="7025" w:type="dxa"/>
            <w:vAlign w:val="center"/>
          </w:tcPr>
          <w:p>
            <w:r>
              <w:t>SVG 等文件上传风险（在 VULN-006 描述中引用）</w:t>
            </w:r>
          </w:p>
        </w:tc>
      </w:tr>
      <w:tr w14:paraId="5C97F0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6D090D6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漏洞编号</w:t>
            </w:r>
          </w:p>
        </w:tc>
        <w:tc>
          <w:tcPr>
            <w:tcW w:w="7025" w:type="dxa"/>
            <w:vAlign w:val="center"/>
          </w:tcPr>
          <w:p>
            <w:r>
              <w:t>VULN-021</w:t>
            </w:r>
          </w:p>
        </w:tc>
      </w:tr>
      <w:tr w14:paraId="7E7A23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4BE4AEAE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影响主机</w:t>
            </w:r>
          </w:p>
        </w:tc>
        <w:tc>
          <w:tcPr>
            <w:tcW w:w="7025" w:type="dxa"/>
            <w:vAlign w:val="center"/>
          </w:tcPr>
          <w:p>
            <w:r>
              <w:t>10.28.12.15（渗透测试目标，见专项报告）</w:t>
            </w:r>
          </w:p>
        </w:tc>
      </w:tr>
      <w:tr w14:paraId="1BF881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EAA9ABF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漏洞路径</w:t>
            </w:r>
          </w:p>
        </w:tc>
        <w:tc>
          <w:tcPr>
            <w:tcW w:w="7025" w:type="dxa"/>
            <w:vAlign w:val="center"/>
          </w:tcPr>
          <w:p>
            <w:r>
              <w:t>（详见专项报告「受影响组件/URL」或 PoC）</w:t>
            </w:r>
          </w:p>
        </w:tc>
      </w:tr>
      <w:tr w14:paraId="6E6E8B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798FA88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业务系统</w:t>
            </w:r>
          </w:p>
        </w:tc>
        <w:tc>
          <w:tcPr>
            <w:tcW w:w="7025" w:type="dxa"/>
            <w:vAlign w:val="center"/>
          </w:tcPr>
          <w:p>
            <w:r>
              <w:t>信工所招聘管理系统（JeecgBoot / xgszp-boot）</w:t>
            </w:r>
          </w:p>
        </w:tc>
      </w:tr>
      <w:tr w14:paraId="65D119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1EC00E8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漏洞等级</w:t>
            </w:r>
          </w:p>
        </w:tc>
        <w:tc>
          <w:tcPr>
            <w:tcW w:w="7025" w:type="dxa"/>
            <w:vAlign w:val="center"/>
          </w:tcPr>
          <w:p>
            <w:r/>
            <w:r>
              <w:rPr>
                <w:rFonts w:ascii="宋体" w:hAnsi="宋体" w:eastAsia="宋体"/>
              </w:rPr>
              <w:t>（见漏洞描述）</w:t>
            </w:r>
          </w:p>
        </w:tc>
      </w:tr>
      <w:tr w14:paraId="11AE9C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1DE59F9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漏洞描述</w:t>
            </w:r>
          </w:p>
        </w:tc>
        <w:tc>
          <w:tcPr>
            <w:tcW w:w="7025" w:type="dxa"/>
          </w:tcPr>
          <w:p>
            <w:r>
              <w:t>【修复状态：待修复】</w:t>
              <w:br/>
              <w:br/>
              <w:t>当前状态：与文件上传/存储策略相关，随 VULN-006 一并加固。</w:t>
              <w:br/>
              <w:br/>
              <w:t>SVG 等文件上传风险（在 VULN-006 描述中引用）</w:t>
              <w:br/>
              <w:t>发现来源：渗透测试（招聘系统测试报告-刘佰航等）</w:t>
            </w:r>
          </w:p>
        </w:tc>
      </w:tr>
      <w:tr w14:paraId="6E7569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2BB6044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修复建议</w:t>
            </w:r>
          </w:p>
        </w:tc>
        <w:tc>
          <w:tcPr>
            <w:tcW w:w="7025" w:type="dxa"/>
          </w:tcPr>
          <w:p>
            <w:r>
              <w:t>与关联漏洞（如文件上传类）一并整改；必要时拆分为独立测试项并补充复现材料。</w:t>
            </w:r>
          </w:p>
        </w:tc>
      </w:tr>
      <w:tr w14:paraId="5A2653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94F0D87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漏洞证明</w:t>
            </w:r>
          </w:p>
        </w:tc>
        <w:tc>
          <w:tcPr>
            <w:tcW w:w="7025" w:type="dxa"/>
          </w:tcPr>
          <w:p>
            <w:r>
              <w:t>见渗透/代码审计材料：渗透测试（招聘系统测试报告-刘佰航等）</w:t>
            </w:r>
          </w:p>
        </w:tc>
      </w:tr>
      <w:tr w14:paraId="4151DF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8296" w:type="dxa"/>
            <w:gridSpan w:val="2"/>
            <w:shd w:val="clear" w:color="auto" w:fill="D0CECE" w:themeFill="background2" w:themeFillShade="E6"/>
            <w:vAlign w:val="center"/>
          </w:tcPr>
          <w:p w14:paraId="2B60F2DD">
            <w:pPr>
              <w:jc w:val="center"/>
              <w:rPr>
                <w:b/>
                <w:bCs/>
                <w:kern w:val="0"/>
                <w:sz w:val="20"/>
                <w:szCs w:val="20"/>
                <w14:ligatures w14:val="none"/>
              </w:rPr>
            </w:pPr>
            <w:bookmarkStart w:id="0" w:name="_Hlk213144834"/>
            <w:r>
              <w:rPr>
                <w:rFonts w:hint="eastAsia"/>
                <w:b/>
                <w:bCs/>
                <w:kern w:val="0"/>
                <w:sz w:val="20"/>
                <w:szCs w:val="20"/>
                <w14:ligatures w14:val="none"/>
              </w:rPr>
              <w:t>修复与验证信息</w:t>
            </w:r>
          </w:p>
        </w:tc>
      </w:tr>
      <w:tr w14:paraId="408B7A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260AF48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系统负责人</w:t>
            </w:r>
          </w:p>
        </w:tc>
        <w:tc>
          <w:tcPr>
            <w:tcW w:w="7025" w:type="dxa"/>
          </w:tcPr>
          <w:p>
            <w:r>
              <w:t>刘彦良</w:t>
            </w:r>
          </w:p>
        </w:tc>
      </w:tr>
      <w:tr w14:paraId="30DCBE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10FF11E0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研发厂商</w:t>
            </w:r>
          </w:p>
        </w:tc>
        <w:tc>
          <w:tcPr>
            <w:tcW w:w="7025" w:type="dxa"/>
          </w:tcPr>
          <w:p>
            <w:r>
              <w:t>中科同为科技（北京）有限责任公司</w:t>
            </w:r>
          </w:p>
        </w:tc>
      </w:tr>
      <w:tr w14:paraId="5CAED3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3BB55169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修复负责人</w:t>
            </w:r>
          </w:p>
        </w:tc>
        <w:tc>
          <w:tcPr>
            <w:tcW w:w="7025" w:type="dxa"/>
          </w:tcPr>
          <w:p>
            <w:r>
              <w:t>刘彦良</w:t>
            </w:r>
          </w:p>
        </w:tc>
      </w:tr>
      <w:tr w14:paraId="1154A7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490D0D02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修复方案说明</w:t>
            </w:r>
          </w:p>
        </w:tc>
        <w:tc>
          <w:tcPr>
            <w:tcW w:w="7025" w:type="dxa"/>
          </w:tcPr>
          <w:p>
            <w:r>
              <w:t>SVG 等可执行内容走内容安全策略或转图片；限制目录。</w:t>
            </w:r>
          </w:p>
        </w:tc>
      </w:tr>
      <w:tr w14:paraId="22F191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C3B5F2E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涉及修改的文件/代码</w:t>
            </w:r>
          </w:p>
        </w:tc>
        <w:tc>
          <w:tcPr>
            <w:tcW w:w="7025" w:type="dxa"/>
          </w:tcPr>
          <w:p>
            <w:r>
              <w:t>上传接口</w:t>
            </w:r>
          </w:p>
        </w:tc>
      </w:tr>
      <w:tr w14:paraId="332FE9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62BA3F68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修复版本/补丁号</w:t>
            </w:r>
          </w:p>
        </w:tc>
        <w:tc>
          <w:tcPr>
            <w:tcW w:w="7025" w:type="dxa"/>
          </w:tcPr>
          <w:p>
            <w:r>
              <w:t>xgszp-boot / xgsboot-vue3 当前开发分支</w:t>
            </w:r>
          </w:p>
        </w:tc>
      </w:tr>
      <w:tr w14:paraId="582F50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129BFBF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修复时间</w:t>
            </w:r>
          </w:p>
        </w:tc>
        <w:tc>
          <w:tcPr>
            <w:tcW w:w="7025" w:type="dxa"/>
          </w:tcPr>
          <w:p>
            <w:r>
              <w:t>待上线后填写</w:t>
            </w:r>
          </w:p>
        </w:tc>
      </w:tr>
      <w:tr w14:paraId="70C032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9698280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上线时间</w:t>
            </w:r>
          </w:p>
        </w:tc>
        <w:tc>
          <w:tcPr>
            <w:tcW w:w="7025" w:type="dxa"/>
          </w:tcPr>
          <w:p>
            <w:r>
              <w:t>待上线后填写</w:t>
            </w:r>
          </w:p>
        </w:tc>
      </w:tr>
      <w:tr w14:paraId="2F6B3F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390EFF90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修复方自测说明</w:t>
            </w:r>
          </w:p>
        </w:tc>
        <w:tc>
          <w:tcPr>
            <w:tcW w:w="7025" w:type="dxa"/>
          </w:tcPr>
          <w:p>
            <w:r>
              <w:t>（待修复方按模板补充自测步骤）</w:t>
            </w:r>
          </w:p>
        </w:tc>
      </w:tr>
      <w:tr w14:paraId="31766A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8296" w:type="dxa"/>
            <w:gridSpan w:val="2"/>
            <w:shd w:val="clear" w:color="auto" w:fill="D0CECE" w:themeFill="background2" w:themeFillShade="E6"/>
            <w:vAlign w:val="center"/>
          </w:tcPr>
          <w:p w14:paraId="3E7534C6">
            <w:pPr>
              <w:jc w:val="center"/>
              <w:rPr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0"/>
                <w14:ligatures w14:val="none"/>
              </w:rPr>
              <w:t>修复确认和闭环</w:t>
            </w:r>
          </w:p>
        </w:tc>
      </w:tr>
      <w:tr w14:paraId="22F36C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5DC5A6AD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复测结果</w:t>
            </w:r>
          </w:p>
        </w:tc>
        <w:tc>
          <w:tcPr>
            <w:tcW w:w="7025" w:type="dxa"/>
          </w:tcPr>
          <w:p>
            <w:r>
              <w:t>☐ 已修复，漏洞不可复现  ☐ 修复不彻底，存在新问题</w:t>
              <w:br/>
              <w:t>说明：待安全复测后勾选并签字。</w:t>
            </w:r>
          </w:p>
        </w:tc>
      </w:tr>
      <w:tr w14:paraId="2CD880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2AED98B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漏洞发现人确认</w:t>
            </w:r>
          </w:p>
        </w:tc>
        <w:tc>
          <w:tcPr>
            <w:tcW w:w="7025" w:type="dxa"/>
          </w:tcPr>
          <w:p>
            <w:r>
              <w:t>待填写</w:t>
            </w:r>
          </w:p>
        </w:tc>
      </w:tr>
      <w:tr w14:paraId="496585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461D3A0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安全团队</w:t>
            </w:r>
          </w:p>
          <w:p w14:paraId="457FCC3B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确认</w:t>
            </w:r>
          </w:p>
        </w:tc>
        <w:tc>
          <w:tcPr>
            <w:tcW w:w="7025" w:type="dxa"/>
          </w:tcPr>
          <w:p>
            <w:r>
              <w:t>待填写</w:t>
            </w:r>
          </w:p>
        </w:tc>
      </w:tr>
      <w:tr w14:paraId="1D3D76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38C337E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系统负责人确认</w:t>
            </w:r>
          </w:p>
        </w:tc>
        <w:tc>
          <w:tcPr>
            <w:tcW w:w="7025" w:type="dxa"/>
          </w:tcPr>
          <w:p>
            <w:r>
              <w:t>待填写</w:t>
            </w:r>
          </w:p>
        </w:tc>
      </w:tr>
      <w:tr w14:paraId="7D7288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74B29B2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最终确认</w:t>
            </w:r>
          </w:p>
          <w:p w14:paraId="66FC8069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意见</w:t>
            </w:r>
          </w:p>
        </w:tc>
        <w:tc>
          <w:tcPr>
            <w:tcW w:w="7025" w:type="dxa"/>
          </w:tcPr>
          <w:p>
            <w:r>
              <w:t>☐ 同意闭环  ☐ 退回重新修复</w:t>
            </w:r>
          </w:p>
        </w:tc>
      </w:tr>
      <w:tr w14:paraId="5F0623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A80D872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完成时间</w:t>
            </w:r>
          </w:p>
        </w:tc>
        <w:tc>
          <w:tcPr>
            <w:tcW w:w="7025" w:type="dxa"/>
          </w:tcPr>
          <w:p>
            <w:r>
              <w:t>待填写</w:t>
            </w:r>
          </w:p>
        </w:tc>
      </w:tr>
      <w:bookmarkEnd w:id="0"/>
    </w:tbl>
    <w:p>
      <w:pPr>
        <w:spacing w:after="240"/>
      </w:pPr>
    </w:p>
    <w:p>
      <w:r>
        <w:br w:type="page"/>
      </w:r>
    </w:p>
    <w:p>
      <w:pPr>
        <w:jc w:val="center"/>
      </w:pPr>
      <w:r>
        <w:rPr>
          <w:rFonts w:ascii="黑体" w:hAnsi="黑体" w:eastAsia="黑体"/>
          <w:b/>
          <w:sz w:val="24"/>
        </w:rPr>
        <w:t>信工所招聘管理系统 — 漏洞记录及修复情况记录表（第 16 / 37 条｜待修复）</w:t>
      </w:r>
    </w:p>
    <w:p>
      <w:pPr>
        <w:spacing w:after="120"/>
      </w:pPr>
    </w:p>
    <w:tbl>
      <w:tblPr>
        <w:tblStyle w:val="1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1"/>
        <w:gridCol w:w="7025"/>
      </w:tblGrid>
      <w:tr w14:paraId="59A4A3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296" w:type="dxa"/>
            <w:gridSpan w:val="2"/>
            <w:shd w:val="clear" w:color="auto" w:fill="D0CECE" w:themeFill="background2" w:themeFillShade="E6"/>
            <w:vAlign w:val="center"/>
          </w:tcPr>
          <w:p w14:paraId="4F826D36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漏洞基本信息</w:t>
            </w:r>
          </w:p>
        </w:tc>
      </w:tr>
      <w:tr w14:paraId="7F7642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44F9FC4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漏洞名称</w:t>
            </w:r>
          </w:p>
        </w:tc>
        <w:tc>
          <w:tcPr>
            <w:tcW w:w="7025" w:type="dxa"/>
            <w:vAlign w:val="center"/>
          </w:tcPr>
          <w:p>
            <w:r>
              <w:t>X-Sign 签名密钥泄露</w:t>
            </w:r>
          </w:p>
        </w:tc>
      </w:tr>
      <w:tr w14:paraId="5C97F0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6D090D6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漏洞编号</w:t>
            </w:r>
          </w:p>
        </w:tc>
        <w:tc>
          <w:tcPr>
            <w:tcW w:w="7025" w:type="dxa"/>
            <w:vAlign w:val="center"/>
          </w:tcPr>
          <w:p>
            <w:r>
              <w:t>VULN-022</w:t>
            </w:r>
          </w:p>
        </w:tc>
      </w:tr>
      <w:tr w14:paraId="7E7A23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4BE4AEAE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影响主机</w:t>
            </w:r>
          </w:p>
        </w:tc>
        <w:tc>
          <w:tcPr>
            <w:tcW w:w="7025" w:type="dxa"/>
            <w:vAlign w:val="center"/>
          </w:tcPr>
          <w:p>
            <w:r>
              <w:t>10.28.12.15（渗透测试目标，见专项报告）</w:t>
            </w:r>
          </w:p>
        </w:tc>
      </w:tr>
      <w:tr w14:paraId="1BF881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EAA9ABF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漏洞路径</w:t>
            </w:r>
          </w:p>
        </w:tc>
        <w:tc>
          <w:tcPr>
            <w:tcW w:w="7025" w:type="dxa"/>
            <w:vAlign w:val="center"/>
          </w:tcPr>
          <w:p>
            <w:r>
              <w:t>（详见专项报告「受影响组件/URL」或 PoC）</w:t>
            </w:r>
          </w:p>
        </w:tc>
      </w:tr>
      <w:tr w14:paraId="6E6E8B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798FA88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业务系统</w:t>
            </w:r>
          </w:p>
        </w:tc>
        <w:tc>
          <w:tcPr>
            <w:tcW w:w="7025" w:type="dxa"/>
            <w:vAlign w:val="center"/>
          </w:tcPr>
          <w:p>
            <w:r>
              <w:t>信工所招聘管理系统（JeecgBoot / xgszp-boot）</w:t>
            </w:r>
          </w:p>
        </w:tc>
      </w:tr>
      <w:tr w14:paraId="65D119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1EC00E8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漏洞等级</w:t>
            </w:r>
          </w:p>
        </w:tc>
        <w:tc>
          <w:tcPr>
            <w:tcW w:w="7025" w:type="dxa"/>
            <w:vAlign w:val="center"/>
          </w:tcPr>
          <w:p>
            <w:r/>
            <w:r>
              <w:rPr>
                <w:rFonts w:ascii="宋体" w:hAnsi="宋体" w:eastAsia="宋体"/>
              </w:rPr>
              <w:t>中危</w:t>
            </w:r>
          </w:p>
        </w:tc>
      </w:tr>
      <w:tr w14:paraId="11AE9C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1DE59F9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漏洞描述</w:t>
            </w:r>
          </w:p>
        </w:tc>
        <w:tc>
          <w:tcPr>
            <w:tcW w:w="7025" w:type="dxa"/>
          </w:tcPr>
          <w:p>
            <w:r>
              <w:t>【修复状态：待修复】</w:t>
              <w:br/>
              <w:br/>
              <w:t>当前状态：需轮换签名密钥并缩短暴露面。</w:t>
              <w:br/>
              <w:br/>
              <w:t>【中危】X-Sign 签名密钥泄露</w:t>
              <w:br/>
              <w:t>发现来源：渗透测试（招聘系统测试报告-刘佰航等）</w:t>
            </w:r>
          </w:p>
        </w:tc>
      </w:tr>
      <w:tr w14:paraId="6E7569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2BB6044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修复建议</w:t>
            </w:r>
          </w:p>
        </w:tc>
        <w:tc>
          <w:tcPr>
            <w:tcW w:w="7025" w:type="dxa"/>
          </w:tcPr>
          <w:p>
            <w:r>
              <w:t>修复建议： 签名验证应在服务端使用独立密钥，不应暴露给前端；改用 HMAC 签名 + 服务端 nonce 防重放 证据截图：</w:t>
            </w:r>
          </w:p>
        </w:tc>
      </w:tr>
      <w:tr w14:paraId="5A2653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94F0D87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漏洞证明</w:t>
            </w:r>
          </w:p>
        </w:tc>
        <w:tc>
          <w:tcPr>
            <w:tcW w:w="7025" w:type="dxa"/>
          </w:tcPr>
          <w:p>
            <w:r>
              <w:t>见渗透/代码审计材料：渗透测试（招聘系统测试报告-刘佰航等）</w:t>
            </w:r>
          </w:p>
        </w:tc>
      </w:tr>
      <w:tr w14:paraId="4151DF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8296" w:type="dxa"/>
            <w:gridSpan w:val="2"/>
            <w:shd w:val="clear" w:color="auto" w:fill="D0CECE" w:themeFill="background2" w:themeFillShade="E6"/>
            <w:vAlign w:val="center"/>
          </w:tcPr>
          <w:p w14:paraId="2B60F2DD">
            <w:pPr>
              <w:jc w:val="center"/>
              <w:rPr>
                <w:b/>
                <w:bCs/>
                <w:kern w:val="0"/>
                <w:sz w:val="20"/>
                <w:szCs w:val="20"/>
                <w14:ligatures w14:val="none"/>
              </w:rPr>
            </w:pPr>
            <w:bookmarkStart w:id="0" w:name="_Hlk213144834"/>
            <w:r>
              <w:rPr>
                <w:rFonts w:hint="eastAsia"/>
                <w:b/>
                <w:bCs/>
                <w:kern w:val="0"/>
                <w:sz w:val="20"/>
                <w:szCs w:val="20"/>
                <w14:ligatures w14:val="none"/>
              </w:rPr>
              <w:t>修复与验证信息</w:t>
            </w:r>
          </w:p>
        </w:tc>
      </w:tr>
      <w:tr w14:paraId="408B7A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260AF48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系统负责人</w:t>
            </w:r>
          </w:p>
        </w:tc>
        <w:tc>
          <w:tcPr>
            <w:tcW w:w="7025" w:type="dxa"/>
          </w:tcPr>
          <w:p>
            <w:r>
              <w:t>刘彦良</w:t>
            </w:r>
          </w:p>
        </w:tc>
      </w:tr>
      <w:tr w14:paraId="30DCBE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10FF11E0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研发厂商</w:t>
            </w:r>
          </w:p>
        </w:tc>
        <w:tc>
          <w:tcPr>
            <w:tcW w:w="7025" w:type="dxa"/>
          </w:tcPr>
          <w:p>
            <w:r>
              <w:t>中科同为科技（北京）有限责任公司</w:t>
            </w:r>
          </w:p>
        </w:tc>
      </w:tr>
      <w:tr w14:paraId="5CAED3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3BB55169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修复负责人</w:t>
            </w:r>
          </w:p>
        </w:tc>
        <w:tc>
          <w:tcPr>
            <w:tcW w:w="7025" w:type="dxa"/>
          </w:tcPr>
          <w:p>
            <w:r>
              <w:t>刘彦良</w:t>
            </w:r>
          </w:p>
        </w:tc>
      </w:tr>
      <w:tr w14:paraId="1154A7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490D0D02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修复方案说明</w:t>
            </w:r>
          </w:p>
        </w:tc>
        <w:tc>
          <w:tcPr>
            <w:tcW w:w="7025" w:type="dxa"/>
          </w:tcPr>
          <w:p>
            <w:r>
              <w:t>更换 jeecg.signatureSecret；部署后全量下线旧会话。</w:t>
            </w:r>
          </w:p>
        </w:tc>
      </w:tr>
      <w:tr w14:paraId="22F191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C3B5F2E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涉及修改的文件/代码</w:t>
            </w:r>
          </w:p>
        </w:tc>
        <w:tc>
          <w:tcPr>
            <w:tcW w:w="7025" w:type="dxa"/>
          </w:tcPr>
          <w:p>
            <w:r>
              <w:t>application-*.yml</w:t>
            </w:r>
          </w:p>
        </w:tc>
      </w:tr>
      <w:tr w14:paraId="332FE9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62BA3F68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修复版本/补丁号</w:t>
            </w:r>
          </w:p>
        </w:tc>
        <w:tc>
          <w:tcPr>
            <w:tcW w:w="7025" w:type="dxa"/>
          </w:tcPr>
          <w:p>
            <w:r>
              <w:t>xgszp-boot / xgsboot-vue3 当前开发分支</w:t>
            </w:r>
          </w:p>
        </w:tc>
      </w:tr>
      <w:tr w14:paraId="582F50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129BFBF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修复时间</w:t>
            </w:r>
          </w:p>
        </w:tc>
        <w:tc>
          <w:tcPr>
            <w:tcW w:w="7025" w:type="dxa"/>
          </w:tcPr>
          <w:p>
            <w:r>
              <w:t>待上线后填写</w:t>
            </w:r>
          </w:p>
        </w:tc>
      </w:tr>
      <w:tr w14:paraId="70C032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9698280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上线时间</w:t>
            </w:r>
          </w:p>
        </w:tc>
        <w:tc>
          <w:tcPr>
            <w:tcW w:w="7025" w:type="dxa"/>
          </w:tcPr>
          <w:p>
            <w:r>
              <w:t>待上线后填写</w:t>
            </w:r>
          </w:p>
        </w:tc>
      </w:tr>
      <w:tr w14:paraId="2F6B3F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390EFF90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修复方自测说明</w:t>
            </w:r>
          </w:p>
        </w:tc>
        <w:tc>
          <w:tcPr>
            <w:tcW w:w="7025" w:type="dxa"/>
          </w:tcPr>
          <w:p>
            <w:r>
              <w:t>（待修复方按模板补充自测步骤）</w:t>
            </w:r>
          </w:p>
        </w:tc>
      </w:tr>
      <w:tr w14:paraId="31766A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8296" w:type="dxa"/>
            <w:gridSpan w:val="2"/>
            <w:shd w:val="clear" w:color="auto" w:fill="D0CECE" w:themeFill="background2" w:themeFillShade="E6"/>
            <w:vAlign w:val="center"/>
          </w:tcPr>
          <w:p w14:paraId="3E7534C6">
            <w:pPr>
              <w:jc w:val="center"/>
              <w:rPr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0"/>
                <w14:ligatures w14:val="none"/>
              </w:rPr>
              <w:t>修复确认和闭环</w:t>
            </w:r>
          </w:p>
        </w:tc>
      </w:tr>
      <w:tr w14:paraId="22F36C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5DC5A6AD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复测结果</w:t>
            </w:r>
          </w:p>
        </w:tc>
        <w:tc>
          <w:tcPr>
            <w:tcW w:w="7025" w:type="dxa"/>
          </w:tcPr>
          <w:p>
            <w:r>
              <w:t>☐ 已修复，漏洞不可复现  ☐ 修复不彻底，存在新问题</w:t>
              <w:br/>
              <w:t>说明：待安全复测后勾选并签字。</w:t>
            </w:r>
          </w:p>
        </w:tc>
      </w:tr>
      <w:tr w14:paraId="2CD880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2AED98B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漏洞发现人确认</w:t>
            </w:r>
          </w:p>
        </w:tc>
        <w:tc>
          <w:tcPr>
            <w:tcW w:w="7025" w:type="dxa"/>
          </w:tcPr>
          <w:p>
            <w:r>
              <w:t>待填写</w:t>
            </w:r>
          </w:p>
        </w:tc>
      </w:tr>
      <w:tr w14:paraId="496585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461D3A0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安全团队</w:t>
            </w:r>
          </w:p>
          <w:p w14:paraId="457FCC3B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确认</w:t>
            </w:r>
          </w:p>
        </w:tc>
        <w:tc>
          <w:tcPr>
            <w:tcW w:w="7025" w:type="dxa"/>
          </w:tcPr>
          <w:p>
            <w:r>
              <w:t>待填写</w:t>
            </w:r>
          </w:p>
        </w:tc>
      </w:tr>
      <w:tr w14:paraId="1D3D76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38C337E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系统负责人确认</w:t>
            </w:r>
          </w:p>
        </w:tc>
        <w:tc>
          <w:tcPr>
            <w:tcW w:w="7025" w:type="dxa"/>
          </w:tcPr>
          <w:p>
            <w:r>
              <w:t>待填写</w:t>
            </w:r>
          </w:p>
        </w:tc>
      </w:tr>
      <w:tr w14:paraId="7D7288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74B29B2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最终确认</w:t>
            </w:r>
          </w:p>
          <w:p w14:paraId="66FC8069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意见</w:t>
            </w:r>
          </w:p>
        </w:tc>
        <w:tc>
          <w:tcPr>
            <w:tcW w:w="7025" w:type="dxa"/>
          </w:tcPr>
          <w:p>
            <w:r>
              <w:t>☐ 同意闭环  ☐ 退回重新修复</w:t>
            </w:r>
          </w:p>
        </w:tc>
      </w:tr>
      <w:tr w14:paraId="5F0623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A80D872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完成时间</w:t>
            </w:r>
          </w:p>
        </w:tc>
        <w:tc>
          <w:tcPr>
            <w:tcW w:w="7025" w:type="dxa"/>
          </w:tcPr>
          <w:p>
            <w:r>
              <w:t>待填写</w:t>
            </w:r>
          </w:p>
        </w:tc>
      </w:tr>
      <w:bookmarkEnd w:id="0"/>
    </w:tbl>
    <w:p>
      <w:pPr>
        <w:spacing w:after="240"/>
      </w:pPr>
    </w:p>
    <w:p>
      <w:r>
        <w:br w:type="page"/>
      </w:r>
    </w:p>
    <w:p>
      <w:pPr>
        <w:jc w:val="center"/>
      </w:pPr>
      <w:r>
        <w:rPr>
          <w:rFonts w:ascii="黑体" w:hAnsi="黑体" w:eastAsia="黑体"/>
          <w:b/>
          <w:sz w:val="24"/>
        </w:rPr>
        <w:t>信工所招聘管理系统 — 漏洞记录及修复情况记录表（第 17 / 37 条｜待修复）</w:t>
      </w:r>
    </w:p>
    <w:p>
      <w:pPr>
        <w:spacing w:after="120"/>
      </w:pPr>
    </w:p>
    <w:tbl>
      <w:tblPr>
        <w:tblStyle w:val="1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1"/>
        <w:gridCol w:w="7025"/>
      </w:tblGrid>
      <w:tr w14:paraId="59A4A3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296" w:type="dxa"/>
            <w:gridSpan w:val="2"/>
            <w:shd w:val="clear" w:color="auto" w:fill="D0CECE" w:themeFill="background2" w:themeFillShade="E6"/>
            <w:vAlign w:val="center"/>
          </w:tcPr>
          <w:p w14:paraId="4F826D36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漏洞基本信息</w:t>
            </w:r>
          </w:p>
        </w:tc>
      </w:tr>
      <w:tr w14:paraId="7F7642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44F9FC4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漏洞名称</w:t>
            </w:r>
          </w:p>
        </w:tc>
        <w:tc>
          <w:tcPr>
            <w:tcW w:w="7025" w:type="dxa"/>
            <w:vAlign w:val="center"/>
          </w:tcPr>
          <w:p>
            <w:r>
              <w:t>Quartz 定时任务信息泄露</w:t>
            </w:r>
          </w:p>
        </w:tc>
      </w:tr>
      <w:tr w14:paraId="5C97F0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6D090D6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漏洞编号</w:t>
            </w:r>
          </w:p>
        </w:tc>
        <w:tc>
          <w:tcPr>
            <w:tcW w:w="7025" w:type="dxa"/>
            <w:vAlign w:val="center"/>
          </w:tcPr>
          <w:p>
            <w:r>
              <w:t>VULN-023</w:t>
            </w:r>
          </w:p>
        </w:tc>
      </w:tr>
      <w:tr w14:paraId="7E7A23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4BE4AEAE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影响主机</w:t>
            </w:r>
          </w:p>
        </w:tc>
        <w:tc>
          <w:tcPr>
            <w:tcW w:w="7025" w:type="dxa"/>
            <w:vAlign w:val="center"/>
          </w:tcPr>
          <w:p>
            <w:r>
              <w:t>10.28.12.15（渗透测试目标，见专项报告）</w:t>
            </w:r>
          </w:p>
        </w:tc>
      </w:tr>
      <w:tr w14:paraId="1BF881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EAA9ABF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漏洞路径</w:t>
            </w:r>
          </w:p>
        </w:tc>
        <w:tc>
          <w:tcPr>
            <w:tcW w:w="7025" w:type="dxa"/>
            <w:vAlign w:val="center"/>
          </w:tcPr>
          <w:p>
            <w:r>
              <w:t>（详见专项报告「受影响组件/URL」或 PoC）</w:t>
            </w:r>
          </w:p>
        </w:tc>
      </w:tr>
      <w:tr w14:paraId="6E6E8B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798FA88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业务系统</w:t>
            </w:r>
          </w:p>
        </w:tc>
        <w:tc>
          <w:tcPr>
            <w:tcW w:w="7025" w:type="dxa"/>
            <w:vAlign w:val="center"/>
          </w:tcPr>
          <w:p>
            <w:r>
              <w:t>信工所招聘管理系统（JeecgBoot / xgszp-boot）</w:t>
            </w:r>
          </w:p>
        </w:tc>
      </w:tr>
      <w:tr w14:paraId="65D119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1EC00E8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漏洞等级</w:t>
            </w:r>
          </w:p>
        </w:tc>
        <w:tc>
          <w:tcPr>
            <w:tcW w:w="7025" w:type="dxa"/>
            <w:vAlign w:val="center"/>
          </w:tcPr>
          <w:p>
            <w:r/>
            <w:r>
              <w:rPr>
                <w:rFonts w:ascii="宋体" w:hAnsi="宋体" w:eastAsia="宋体"/>
              </w:rPr>
              <w:t>中危</w:t>
            </w:r>
          </w:p>
        </w:tc>
      </w:tr>
      <w:tr w14:paraId="11AE9C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1DE59F9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漏洞描述</w:t>
            </w:r>
          </w:p>
        </w:tc>
        <w:tc>
          <w:tcPr>
            <w:tcW w:w="7025" w:type="dxa"/>
          </w:tcPr>
          <w:p>
            <w:r>
              <w:t>【修复状态：待修复】</w:t>
              <w:br/>
              <w:br/>
              <w:t>当前状态：待限制 Quartz/任务管理接口权限。</w:t>
              <w:br/>
              <w:br/>
              <w:t>【中危】Quartz 定时任务信息泄露</w:t>
              <w:br/>
              <w:t>发现来源：渗透测试（招聘系统测试报告-刘佰航等）</w:t>
            </w:r>
          </w:p>
        </w:tc>
      </w:tr>
      <w:tr w14:paraId="6E7569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2BB6044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修复建议</w:t>
            </w:r>
          </w:p>
        </w:tc>
        <w:tc>
          <w:tcPr>
            <w:tcW w:w="7025" w:type="dxa"/>
          </w:tcPr>
          <w:p>
            <w:r>
              <w:t>修复建议： /sys/quartzJob/list 限制仅管理员角色可访问 证据截图：</w:t>
            </w:r>
          </w:p>
        </w:tc>
      </w:tr>
      <w:tr w14:paraId="5A2653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94F0D87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漏洞证明</w:t>
            </w:r>
          </w:p>
        </w:tc>
        <w:tc>
          <w:tcPr>
            <w:tcW w:w="7025" w:type="dxa"/>
          </w:tcPr>
          <w:p>
            <w:r>
              <w:t>见渗透/代码审计材料：渗透测试（招聘系统测试报告-刘佰航等）</w:t>
            </w:r>
          </w:p>
        </w:tc>
      </w:tr>
      <w:tr w14:paraId="4151DF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8296" w:type="dxa"/>
            <w:gridSpan w:val="2"/>
            <w:shd w:val="clear" w:color="auto" w:fill="D0CECE" w:themeFill="background2" w:themeFillShade="E6"/>
            <w:vAlign w:val="center"/>
          </w:tcPr>
          <w:p w14:paraId="2B60F2DD">
            <w:pPr>
              <w:jc w:val="center"/>
              <w:rPr>
                <w:b/>
                <w:bCs/>
                <w:kern w:val="0"/>
                <w:sz w:val="20"/>
                <w:szCs w:val="20"/>
                <w14:ligatures w14:val="none"/>
              </w:rPr>
            </w:pPr>
            <w:bookmarkStart w:id="0" w:name="_Hlk213144834"/>
            <w:r>
              <w:rPr>
                <w:rFonts w:hint="eastAsia"/>
                <w:b/>
                <w:bCs/>
                <w:kern w:val="0"/>
                <w:sz w:val="20"/>
                <w:szCs w:val="20"/>
                <w14:ligatures w14:val="none"/>
              </w:rPr>
              <w:t>修复与验证信息</w:t>
            </w:r>
          </w:p>
        </w:tc>
      </w:tr>
      <w:tr w14:paraId="408B7A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260AF48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系统负责人</w:t>
            </w:r>
          </w:p>
        </w:tc>
        <w:tc>
          <w:tcPr>
            <w:tcW w:w="7025" w:type="dxa"/>
          </w:tcPr>
          <w:p>
            <w:r>
              <w:t>刘彦良</w:t>
            </w:r>
          </w:p>
        </w:tc>
      </w:tr>
      <w:tr w14:paraId="30DCBE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10FF11E0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研发厂商</w:t>
            </w:r>
          </w:p>
        </w:tc>
        <w:tc>
          <w:tcPr>
            <w:tcW w:w="7025" w:type="dxa"/>
          </w:tcPr>
          <w:p>
            <w:r>
              <w:t>中科同为科技（北京）有限责任公司</w:t>
            </w:r>
          </w:p>
        </w:tc>
      </w:tr>
      <w:tr w14:paraId="5CAED3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3BB55169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修复负责人</w:t>
            </w:r>
          </w:p>
        </w:tc>
        <w:tc>
          <w:tcPr>
            <w:tcW w:w="7025" w:type="dxa"/>
          </w:tcPr>
          <w:p>
            <w:r>
              <w:t>刘彦良</w:t>
            </w:r>
          </w:p>
        </w:tc>
      </w:tr>
      <w:tr w14:paraId="1154A7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490D0D02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修复方案说明</w:t>
            </w:r>
          </w:p>
        </w:tc>
        <w:tc>
          <w:tcPr>
            <w:tcW w:w="7025" w:type="dxa"/>
          </w:tcPr>
          <w:p>
            <w:r>
              <w:t>仅管理员可改 Job 类名；审计 sys_job 表。</w:t>
            </w:r>
          </w:p>
        </w:tc>
      </w:tr>
      <w:tr w14:paraId="22F191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C3B5F2E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涉及修改的文件/代码</w:t>
            </w:r>
          </w:p>
        </w:tc>
        <w:tc>
          <w:tcPr>
            <w:tcW w:w="7025" w:type="dxa"/>
          </w:tcPr>
          <w:p>
            <w:r>
              <w:t>Quartz 管理接口</w:t>
            </w:r>
          </w:p>
        </w:tc>
      </w:tr>
      <w:tr w14:paraId="332FE9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62BA3F68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修复版本/补丁号</w:t>
            </w:r>
          </w:p>
        </w:tc>
        <w:tc>
          <w:tcPr>
            <w:tcW w:w="7025" w:type="dxa"/>
          </w:tcPr>
          <w:p>
            <w:r>
              <w:t>xgszp-boot / xgsboot-vue3 当前开发分支</w:t>
            </w:r>
          </w:p>
        </w:tc>
      </w:tr>
      <w:tr w14:paraId="582F50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129BFBF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修复时间</w:t>
            </w:r>
          </w:p>
        </w:tc>
        <w:tc>
          <w:tcPr>
            <w:tcW w:w="7025" w:type="dxa"/>
          </w:tcPr>
          <w:p>
            <w:r>
              <w:t>待上线后填写</w:t>
            </w:r>
          </w:p>
        </w:tc>
      </w:tr>
      <w:tr w14:paraId="70C032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9698280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上线时间</w:t>
            </w:r>
          </w:p>
        </w:tc>
        <w:tc>
          <w:tcPr>
            <w:tcW w:w="7025" w:type="dxa"/>
          </w:tcPr>
          <w:p>
            <w:r>
              <w:t>待上线后填写</w:t>
            </w:r>
          </w:p>
        </w:tc>
      </w:tr>
      <w:tr w14:paraId="2F6B3F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390EFF90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修复方自测说明</w:t>
            </w:r>
          </w:p>
        </w:tc>
        <w:tc>
          <w:tcPr>
            <w:tcW w:w="7025" w:type="dxa"/>
          </w:tcPr>
          <w:p>
            <w:r>
              <w:t>（待修复方按模板补充自测步骤）</w:t>
            </w:r>
          </w:p>
        </w:tc>
      </w:tr>
      <w:tr w14:paraId="31766A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8296" w:type="dxa"/>
            <w:gridSpan w:val="2"/>
            <w:shd w:val="clear" w:color="auto" w:fill="D0CECE" w:themeFill="background2" w:themeFillShade="E6"/>
            <w:vAlign w:val="center"/>
          </w:tcPr>
          <w:p w14:paraId="3E7534C6">
            <w:pPr>
              <w:jc w:val="center"/>
              <w:rPr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0"/>
                <w14:ligatures w14:val="none"/>
              </w:rPr>
              <w:t>修复确认和闭环</w:t>
            </w:r>
          </w:p>
        </w:tc>
      </w:tr>
      <w:tr w14:paraId="22F36C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5DC5A6AD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复测结果</w:t>
            </w:r>
          </w:p>
        </w:tc>
        <w:tc>
          <w:tcPr>
            <w:tcW w:w="7025" w:type="dxa"/>
          </w:tcPr>
          <w:p>
            <w:r>
              <w:t>☐ 已修复，漏洞不可复现  ☐ 修复不彻底，存在新问题</w:t>
              <w:br/>
              <w:t>说明：待安全复测后勾选并签字。</w:t>
            </w:r>
          </w:p>
        </w:tc>
      </w:tr>
      <w:tr w14:paraId="2CD880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2AED98B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漏洞发现人确认</w:t>
            </w:r>
          </w:p>
        </w:tc>
        <w:tc>
          <w:tcPr>
            <w:tcW w:w="7025" w:type="dxa"/>
          </w:tcPr>
          <w:p>
            <w:r>
              <w:t>待填写</w:t>
            </w:r>
          </w:p>
        </w:tc>
      </w:tr>
      <w:tr w14:paraId="496585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461D3A0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安全团队</w:t>
            </w:r>
          </w:p>
          <w:p w14:paraId="457FCC3B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确认</w:t>
            </w:r>
          </w:p>
        </w:tc>
        <w:tc>
          <w:tcPr>
            <w:tcW w:w="7025" w:type="dxa"/>
          </w:tcPr>
          <w:p>
            <w:r>
              <w:t>待填写</w:t>
            </w:r>
          </w:p>
        </w:tc>
      </w:tr>
      <w:tr w14:paraId="1D3D76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38C337E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系统负责人确认</w:t>
            </w:r>
          </w:p>
        </w:tc>
        <w:tc>
          <w:tcPr>
            <w:tcW w:w="7025" w:type="dxa"/>
          </w:tcPr>
          <w:p>
            <w:r>
              <w:t>待填写</w:t>
            </w:r>
          </w:p>
        </w:tc>
      </w:tr>
      <w:tr w14:paraId="7D7288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74B29B2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最终确认</w:t>
            </w:r>
          </w:p>
          <w:p w14:paraId="66FC8069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意见</w:t>
            </w:r>
          </w:p>
        </w:tc>
        <w:tc>
          <w:tcPr>
            <w:tcW w:w="7025" w:type="dxa"/>
          </w:tcPr>
          <w:p>
            <w:r>
              <w:t>☐ 同意闭环  ☐ 退回重新修复</w:t>
            </w:r>
          </w:p>
        </w:tc>
      </w:tr>
      <w:tr w14:paraId="5F0623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A80D872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完成时间</w:t>
            </w:r>
          </w:p>
        </w:tc>
        <w:tc>
          <w:tcPr>
            <w:tcW w:w="7025" w:type="dxa"/>
          </w:tcPr>
          <w:p>
            <w:r>
              <w:t>待填写</w:t>
            </w:r>
          </w:p>
        </w:tc>
      </w:tr>
      <w:bookmarkEnd w:id="0"/>
    </w:tbl>
    <w:p>
      <w:pPr>
        <w:spacing w:after="240"/>
      </w:pPr>
    </w:p>
    <w:p>
      <w:r>
        <w:br w:type="page"/>
      </w:r>
    </w:p>
    <w:p>
      <w:pPr>
        <w:jc w:val="center"/>
      </w:pPr>
      <w:r>
        <w:rPr>
          <w:rFonts w:ascii="黑体" w:hAnsi="黑体" w:eastAsia="黑体"/>
          <w:b/>
          <w:sz w:val="24"/>
        </w:rPr>
        <w:t>信工所招聘管理系统 — 漏洞记录及修复情况记录表（第 18 / 37 条｜待修复）</w:t>
      </w:r>
    </w:p>
    <w:p>
      <w:pPr>
        <w:spacing w:after="120"/>
      </w:pPr>
    </w:p>
    <w:tbl>
      <w:tblPr>
        <w:tblStyle w:val="1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1"/>
        <w:gridCol w:w="7025"/>
      </w:tblGrid>
      <w:tr w14:paraId="59A4A3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296" w:type="dxa"/>
            <w:gridSpan w:val="2"/>
            <w:shd w:val="clear" w:color="auto" w:fill="D0CECE" w:themeFill="background2" w:themeFillShade="E6"/>
            <w:vAlign w:val="center"/>
          </w:tcPr>
          <w:p w14:paraId="4F826D36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漏洞基本信息</w:t>
            </w:r>
          </w:p>
        </w:tc>
      </w:tr>
      <w:tr w14:paraId="7F7642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44F9FC4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漏洞名称</w:t>
            </w:r>
          </w:p>
        </w:tc>
        <w:tc>
          <w:tcPr>
            <w:tcW w:w="7025" w:type="dxa"/>
            <w:vAlign w:val="center"/>
          </w:tcPr>
          <w:p>
            <w:r>
              <w:t>JimuReport 报表任意创建</w:t>
            </w:r>
          </w:p>
        </w:tc>
      </w:tr>
      <w:tr w14:paraId="5C97F0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6D090D6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漏洞编号</w:t>
            </w:r>
          </w:p>
        </w:tc>
        <w:tc>
          <w:tcPr>
            <w:tcW w:w="7025" w:type="dxa"/>
            <w:vAlign w:val="center"/>
          </w:tcPr>
          <w:p>
            <w:r>
              <w:t>VULN-024</w:t>
            </w:r>
          </w:p>
        </w:tc>
      </w:tr>
      <w:tr w14:paraId="7E7A23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4BE4AEAE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影响主机</w:t>
            </w:r>
          </w:p>
        </w:tc>
        <w:tc>
          <w:tcPr>
            <w:tcW w:w="7025" w:type="dxa"/>
            <w:vAlign w:val="center"/>
          </w:tcPr>
          <w:p>
            <w:r>
              <w:t>10.28.12.15（渗透测试目标，见专项报告）</w:t>
            </w:r>
          </w:p>
        </w:tc>
      </w:tr>
      <w:tr w14:paraId="1BF881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EAA9ABF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漏洞路径</w:t>
            </w:r>
          </w:p>
        </w:tc>
        <w:tc>
          <w:tcPr>
            <w:tcW w:w="7025" w:type="dxa"/>
            <w:vAlign w:val="center"/>
          </w:tcPr>
          <w:p>
            <w:r>
              <w:t>（详见专项报告「受影响组件/URL」或 PoC）</w:t>
            </w:r>
          </w:p>
        </w:tc>
      </w:tr>
      <w:tr w14:paraId="6E6E8B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798FA88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业务系统</w:t>
            </w:r>
          </w:p>
        </w:tc>
        <w:tc>
          <w:tcPr>
            <w:tcW w:w="7025" w:type="dxa"/>
            <w:vAlign w:val="center"/>
          </w:tcPr>
          <w:p>
            <w:r>
              <w:t>信工所招聘管理系统（JeecgBoot / xgszp-boot）</w:t>
            </w:r>
          </w:p>
        </w:tc>
      </w:tr>
      <w:tr w14:paraId="65D119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1EC00E8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漏洞等级</w:t>
            </w:r>
          </w:p>
        </w:tc>
        <w:tc>
          <w:tcPr>
            <w:tcW w:w="7025" w:type="dxa"/>
            <w:vAlign w:val="center"/>
          </w:tcPr>
          <w:p>
            <w:r/>
            <w:r>
              <w:rPr>
                <w:rFonts w:ascii="宋体" w:hAnsi="宋体" w:eastAsia="宋体"/>
              </w:rPr>
              <w:t>中危</w:t>
            </w:r>
          </w:p>
        </w:tc>
      </w:tr>
      <w:tr w14:paraId="11AE9C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1DE59F9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漏洞描述</w:t>
            </w:r>
          </w:p>
        </w:tc>
        <w:tc>
          <w:tcPr>
            <w:tcW w:w="7025" w:type="dxa"/>
          </w:tcPr>
          <w:p>
            <w:r>
              <w:t>【修复状态：待修复】</w:t>
              <w:br/>
              <w:br/>
              <w:t>当前状态：待限制报表保存与执行权限。</w:t>
              <w:br/>
              <w:br/>
              <w:t>【中危】JimuReport 报表任意创建</w:t>
              <w:br/>
              <w:t>发现来源：渗透测试（招聘系统测试报告-刘佰航等）</w:t>
            </w:r>
          </w:p>
        </w:tc>
      </w:tr>
      <w:tr w14:paraId="6E7569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2BB6044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修复建议</w:t>
            </w:r>
          </w:p>
        </w:tc>
        <w:tc>
          <w:tcPr>
            <w:tcW w:w="7025" w:type="dxa"/>
          </w:tcPr>
          <w:p>
            <w:r>
              <w:t>修复建议： JimuReport 所有管理接口限制仅管理员可访问，生产环境禁用 JimuReport 设计器功能 证据截图： 四、 综合总结与评价 系统整体安全性评价： 基于本次测试，评估目标系统的防御能力（如：整体防护意识较强，但在细分业务逻辑上存在疏漏）。 漏洞统计汇总：本次测试共发现漏洞 23项，其中： 严重：6 项，涵盖任意文件读取（root 权限）、数据库凭据直连、全量数据泄露等。 高危：11 项，涵盖垂直越权多处、SSRF、Swagger 未授权访问、文件上传漏洞等。 中危：6 项，涵盖Key泄漏、配置泄露、信息泄露等。 加固建议方向：可选。 五、 附件 代码白盒审计报告（自动化得出，仅供参考）。 测试分类 | 测试项 (Test Cases) | 测试状态 | 判定结果 | 备注 任意文件读取 | 路径穿越，服务端读取任意本地文件 | 已执行 | 发现漏洞 | VULN-026，Java 进程以 root 权限运行，全盘可读 访问控制 | 低权限用户访问系统管理接口（越权） | 已执行 | 发现漏洞 | VULN-001/002，求职者获取全量用户 937 人及简历 372 份数据 访问控制 | 对象级授权缺失（IDOR） | 已执行 | 发现漏洞 | VULN-020，任意用户可编辑他人简历 访问控制 | 低权限用户执行特权操作 | 已执行 | 发现漏洞 | VULN-006/019，求职者可上传文件、添加恶意数据源 信息泄露 | API 文档未授权访问 | 已执行 | 发现漏洞 | VULN-005，Knife4j/Swagger 暴露 252 个端点全部参数与响应结构 信息泄露 | 组件监控控制台弱口令 / 未授权访问 | 已执行 | 发现漏洞 | VULN-003（Druid 弱口令 admin/admin）/ VULN-010（Actuator 未授权） 信息泄露 | 密钥 / 凭据硬编码或明文存储 | 已执行 | 发现漏洞 | VULN-004/022/027，AES 密钥、X-Sign 密钥、生产配置文件明文凭据</w:t>
            </w:r>
          </w:p>
        </w:tc>
      </w:tr>
      <w:tr w14:paraId="5A2653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94F0D87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漏洞证明</w:t>
            </w:r>
          </w:p>
        </w:tc>
        <w:tc>
          <w:tcPr>
            <w:tcW w:w="7025" w:type="dxa"/>
          </w:tcPr>
          <w:p>
            <w:r>
              <w:t>见渗透/代码审计材料：渗透测试（招聘系统测试报告-刘佰航等）</w:t>
            </w:r>
          </w:p>
        </w:tc>
      </w:tr>
      <w:tr w14:paraId="4151DF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8296" w:type="dxa"/>
            <w:gridSpan w:val="2"/>
            <w:shd w:val="clear" w:color="auto" w:fill="D0CECE" w:themeFill="background2" w:themeFillShade="E6"/>
            <w:vAlign w:val="center"/>
          </w:tcPr>
          <w:p w14:paraId="2B60F2DD">
            <w:pPr>
              <w:jc w:val="center"/>
              <w:rPr>
                <w:b/>
                <w:bCs/>
                <w:kern w:val="0"/>
                <w:sz w:val="20"/>
                <w:szCs w:val="20"/>
                <w14:ligatures w14:val="none"/>
              </w:rPr>
            </w:pPr>
            <w:bookmarkStart w:id="0" w:name="_Hlk213144834"/>
            <w:r>
              <w:rPr>
                <w:rFonts w:hint="eastAsia"/>
                <w:b/>
                <w:bCs/>
                <w:kern w:val="0"/>
                <w:sz w:val="20"/>
                <w:szCs w:val="20"/>
                <w14:ligatures w14:val="none"/>
              </w:rPr>
              <w:t>修复与验证信息</w:t>
            </w:r>
          </w:p>
        </w:tc>
      </w:tr>
      <w:tr w14:paraId="408B7A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260AF48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系统负责人</w:t>
            </w:r>
          </w:p>
        </w:tc>
        <w:tc>
          <w:tcPr>
            <w:tcW w:w="7025" w:type="dxa"/>
          </w:tcPr>
          <w:p>
            <w:r>
              <w:t>刘彦良</w:t>
            </w:r>
          </w:p>
        </w:tc>
      </w:tr>
      <w:tr w14:paraId="30DCBE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10FF11E0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研发厂商</w:t>
            </w:r>
          </w:p>
        </w:tc>
        <w:tc>
          <w:tcPr>
            <w:tcW w:w="7025" w:type="dxa"/>
          </w:tcPr>
          <w:p>
            <w:r>
              <w:t>中科同为科技（北京）有限责任公司</w:t>
            </w:r>
          </w:p>
        </w:tc>
      </w:tr>
      <w:tr w14:paraId="5CAED3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3BB55169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修复负责人</w:t>
            </w:r>
          </w:p>
        </w:tc>
        <w:tc>
          <w:tcPr>
            <w:tcW w:w="7025" w:type="dxa"/>
          </w:tcPr>
          <w:p>
            <w:r>
              <w:t>刘彦良</w:t>
            </w:r>
          </w:p>
        </w:tc>
      </w:tr>
      <w:tr w14:paraId="1154A7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490D0D02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修复方案说明</w:t>
            </w:r>
          </w:p>
        </w:tc>
        <w:tc>
          <w:tcPr>
            <w:tcW w:w="7025" w:type="dxa"/>
          </w:tcPr>
          <w:p>
            <w:r>
              <w:t>jmreport/save 仅管理员；报表 SQL 审计。</w:t>
            </w:r>
          </w:p>
        </w:tc>
      </w:tr>
      <w:tr w14:paraId="22F191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C3B5F2E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涉及修改的文件/代码</w:t>
            </w:r>
          </w:p>
        </w:tc>
        <w:tc>
          <w:tcPr>
            <w:tcW w:w="7025" w:type="dxa"/>
          </w:tcPr>
          <w:p>
            <w:r>
              <w:t>JimuReport、权限</w:t>
            </w:r>
          </w:p>
        </w:tc>
      </w:tr>
      <w:tr w14:paraId="332FE9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62BA3F68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修复版本/补丁号</w:t>
            </w:r>
          </w:p>
        </w:tc>
        <w:tc>
          <w:tcPr>
            <w:tcW w:w="7025" w:type="dxa"/>
          </w:tcPr>
          <w:p>
            <w:r>
              <w:t>xgszp-boot / xgsboot-vue3 当前开发分支</w:t>
            </w:r>
          </w:p>
        </w:tc>
      </w:tr>
      <w:tr w14:paraId="582F50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129BFBF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修复时间</w:t>
            </w:r>
          </w:p>
        </w:tc>
        <w:tc>
          <w:tcPr>
            <w:tcW w:w="7025" w:type="dxa"/>
          </w:tcPr>
          <w:p>
            <w:r>
              <w:t>待上线后填写</w:t>
            </w:r>
          </w:p>
        </w:tc>
      </w:tr>
      <w:tr w14:paraId="70C032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9698280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上线时间</w:t>
            </w:r>
          </w:p>
        </w:tc>
        <w:tc>
          <w:tcPr>
            <w:tcW w:w="7025" w:type="dxa"/>
          </w:tcPr>
          <w:p>
            <w:r>
              <w:t>待上线后填写</w:t>
            </w:r>
          </w:p>
        </w:tc>
      </w:tr>
      <w:tr w14:paraId="2F6B3F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390EFF90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修复方自测说明</w:t>
            </w:r>
          </w:p>
        </w:tc>
        <w:tc>
          <w:tcPr>
            <w:tcW w:w="7025" w:type="dxa"/>
          </w:tcPr>
          <w:p>
            <w:r>
              <w:t>（待修复方按模板补充自测步骤）</w:t>
            </w:r>
          </w:p>
        </w:tc>
      </w:tr>
      <w:tr w14:paraId="31766A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8296" w:type="dxa"/>
            <w:gridSpan w:val="2"/>
            <w:shd w:val="clear" w:color="auto" w:fill="D0CECE" w:themeFill="background2" w:themeFillShade="E6"/>
            <w:vAlign w:val="center"/>
          </w:tcPr>
          <w:p w14:paraId="3E7534C6">
            <w:pPr>
              <w:jc w:val="center"/>
              <w:rPr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0"/>
                <w14:ligatures w14:val="none"/>
              </w:rPr>
              <w:t>修复确认和闭环</w:t>
            </w:r>
          </w:p>
        </w:tc>
      </w:tr>
      <w:tr w14:paraId="22F36C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5DC5A6AD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复测结果</w:t>
            </w:r>
          </w:p>
        </w:tc>
        <w:tc>
          <w:tcPr>
            <w:tcW w:w="7025" w:type="dxa"/>
          </w:tcPr>
          <w:p>
            <w:r>
              <w:t>☐ 已修复，漏洞不可复现  ☐ 修复不彻底，存在新问题</w:t>
              <w:br/>
              <w:t>说明：待安全复测后勾选并签字。</w:t>
            </w:r>
          </w:p>
        </w:tc>
      </w:tr>
      <w:tr w14:paraId="2CD880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2AED98B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漏洞发现人确认</w:t>
            </w:r>
          </w:p>
        </w:tc>
        <w:tc>
          <w:tcPr>
            <w:tcW w:w="7025" w:type="dxa"/>
          </w:tcPr>
          <w:p>
            <w:r>
              <w:t>待填写</w:t>
            </w:r>
          </w:p>
        </w:tc>
      </w:tr>
      <w:tr w14:paraId="496585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461D3A0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安全团队</w:t>
            </w:r>
          </w:p>
          <w:p w14:paraId="457FCC3B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确认</w:t>
            </w:r>
          </w:p>
        </w:tc>
        <w:tc>
          <w:tcPr>
            <w:tcW w:w="7025" w:type="dxa"/>
          </w:tcPr>
          <w:p>
            <w:r>
              <w:t>待填写</w:t>
            </w:r>
          </w:p>
        </w:tc>
      </w:tr>
      <w:tr w14:paraId="1D3D76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38C337E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系统负责人确认</w:t>
            </w:r>
          </w:p>
        </w:tc>
        <w:tc>
          <w:tcPr>
            <w:tcW w:w="7025" w:type="dxa"/>
          </w:tcPr>
          <w:p>
            <w:r>
              <w:t>待填写</w:t>
            </w:r>
          </w:p>
        </w:tc>
      </w:tr>
      <w:tr w14:paraId="7D7288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74B29B2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最终确认</w:t>
            </w:r>
          </w:p>
          <w:p w14:paraId="66FC8069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意见</w:t>
            </w:r>
          </w:p>
        </w:tc>
        <w:tc>
          <w:tcPr>
            <w:tcW w:w="7025" w:type="dxa"/>
          </w:tcPr>
          <w:p>
            <w:r>
              <w:t>☐ 同意闭环  ☐ 退回重新修复</w:t>
            </w:r>
          </w:p>
        </w:tc>
      </w:tr>
      <w:tr w14:paraId="5F0623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A80D872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完成时间</w:t>
            </w:r>
          </w:p>
        </w:tc>
        <w:tc>
          <w:tcPr>
            <w:tcW w:w="7025" w:type="dxa"/>
          </w:tcPr>
          <w:p>
            <w:r>
              <w:t>待填写</w:t>
            </w:r>
          </w:p>
        </w:tc>
      </w:tr>
      <w:bookmarkEnd w:id="0"/>
    </w:tbl>
    <w:p>
      <w:pPr>
        <w:spacing w:after="240"/>
      </w:pPr>
    </w:p>
    <w:p>
      <w:r>
        <w:br w:type="page"/>
      </w:r>
    </w:p>
    <w:p>
      <w:pPr>
        <w:jc w:val="center"/>
      </w:pPr>
      <w:r>
        <w:rPr>
          <w:rFonts w:ascii="黑体" w:hAnsi="黑体" w:eastAsia="黑体"/>
          <w:b/>
          <w:sz w:val="24"/>
        </w:rPr>
        <w:t>信工所招聘管理系统 — 漏洞记录及修复情况记录表（第 19 / 37 条｜已修复）</w:t>
      </w:r>
    </w:p>
    <w:p>
      <w:pPr>
        <w:spacing w:after="120"/>
      </w:pPr>
    </w:p>
    <w:tbl>
      <w:tblPr>
        <w:tblStyle w:val="1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1"/>
        <w:gridCol w:w="7025"/>
      </w:tblGrid>
      <w:tr w14:paraId="59A4A3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296" w:type="dxa"/>
            <w:gridSpan w:val="2"/>
            <w:shd w:val="clear" w:color="auto" w:fill="D0CECE" w:themeFill="background2" w:themeFillShade="E6"/>
            <w:vAlign w:val="center"/>
          </w:tcPr>
          <w:p w14:paraId="4F826D36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漏洞基本信息</w:t>
            </w:r>
          </w:p>
        </w:tc>
      </w:tr>
      <w:tr w14:paraId="7F7642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44F9FC4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漏洞名称</w:t>
            </w:r>
          </w:p>
        </w:tc>
        <w:tc>
          <w:tcPr>
            <w:tcW w:w="7025" w:type="dxa"/>
            <w:vAlign w:val="center"/>
          </w:tcPr>
          <w:p>
            <w:r>
              <w:t>任意文件读取 — Java 进程以 root 权限运行导致全盘可读</w:t>
            </w:r>
          </w:p>
        </w:tc>
      </w:tr>
      <w:tr w14:paraId="5C97F0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6D090D6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漏洞编号</w:t>
            </w:r>
          </w:p>
        </w:tc>
        <w:tc>
          <w:tcPr>
            <w:tcW w:w="7025" w:type="dxa"/>
            <w:vAlign w:val="center"/>
          </w:tcPr>
          <w:p>
            <w:r>
              <w:t>VULN-026</w:t>
            </w:r>
          </w:p>
        </w:tc>
      </w:tr>
      <w:tr w14:paraId="7E7A23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4BE4AEAE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影响主机</w:t>
            </w:r>
          </w:p>
        </w:tc>
        <w:tc>
          <w:tcPr>
            <w:tcW w:w="7025" w:type="dxa"/>
            <w:vAlign w:val="center"/>
          </w:tcPr>
          <w:p>
            <w:r>
              <w:t>10.28.12.15（渗透测试目标，见专项报告）</w:t>
            </w:r>
          </w:p>
        </w:tc>
      </w:tr>
      <w:tr w14:paraId="1BF881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EAA9ABF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漏洞路径</w:t>
            </w:r>
          </w:p>
        </w:tc>
        <w:tc>
          <w:tcPr>
            <w:tcW w:w="7025" w:type="dxa"/>
            <w:vAlign w:val="center"/>
          </w:tcPr>
          <w:p>
            <w:r>
              <w:t>（详见专项报告「受影响组件/URL」或 PoC）</w:t>
            </w:r>
          </w:p>
        </w:tc>
      </w:tr>
      <w:tr w14:paraId="6E6E8B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798FA88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业务系统</w:t>
            </w:r>
          </w:p>
        </w:tc>
        <w:tc>
          <w:tcPr>
            <w:tcW w:w="7025" w:type="dxa"/>
            <w:vAlign w:val="center"/>
          </w:tcPr>
          <w:p>
            <w:r>
              <w:t>信工所招聘管理系统（JeecgBoot / xgszp-boot）</w:t>
            </w:r>
          </w:p>
        </w:tc>
      </w:tr>
      <w:tr w14:paraId="65D119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1EC00E8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漏洞等级</w:t>
            </w:r>
          </w:p>
        </w:tc>
        <w:tc>
          <w:tcPr>
            <w:tcW w:w="7025" w:type="dxa"/>
            <w:vAlign w:val="center"/>
          </w:tcPr>
          <w:p>
            <w:r/>
            <w:r>
              <w:rPr>
                <w:rFonts w:ascii="宋体" w:hAnsi="宋体" w:eastAsia="宋体"/>
                <w:color w:val="FF0000"/>
              </w:rPr>
              <w:t>严重</w:t>
            </w:r>
          </w:p>
        </w:tc>
      </w:tr>
      <w:tr w14:paraId="11AE9C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1DE59F9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漏洞描述</w:t>
            </w:r>
          </w:p>
        </w:tc>
        <w:tc>
          <w:tcPr>
            <w:tcW w:w="7025" w:type="dxa"/>
          </w:tcPr>
          <w:p>
            <w:r>
              <w:t>【修复状态：已修复】</w:t>
              <w:br/>
              <w:br/>
              <w:t>当前状态：已修复任意路径读取（白名单目录+扩展名+禁止..）。</w:t>
              <w:br/>
              <w:br/>
              <w:t>【严重】任意文件读取 — Java 进程以 root 权限运行导致全盘可读</w:t>
              <w:br/>
              <w:t>发现来源：渗透测试（招聘系统测试报告-刘佰航等）</w:t>
            </w:r>
          </w:p>
        </w:tc>
      </w:tr>
      <w:tr w14:paraId="6E7569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2BB6044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修复建议</w:t>
            </w:r>
          </w:p>
        </w:tc>
        <w:tc>
          <w:tcPr>
            <w:tcW w:w="7025" w:type="dxa"/>
          </w:tcPr>
          <w:p>
            <w:r>
              <w:t>3.4 修复建议 立即修复： getCarouselImage 限制路径在图片上传目录内，拒绝绝对路径和 ../ 穿越，添加文件类型白名单（仅允许 jpg/png/svg 等图片扩展名）。 根本修复： 以专用低权限用户（如 www）运行 Java 进程，禁止 root 启动应用服务。</w:t>
            </w:r>
          </w:p>
        </w:tc>
      </w:tr>
      <w:tr w14:paraId="5A2653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94F0D87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漏洞证明</w:t>
            </w:r>
          </w:p>
        </w:tc>
        <w:tc>
          <w:tcPr>
            <w:tcW w:w="7025" w:type="dxa"/>
          </w:tcPr>
          <w:p>
            <w:r>
              <w:t>见渗透/代码审计材料：渗透测试（招聘系统测试报告-刘佰航等）</w:t>
            </w:r>
          </w:p>
        </w:tc>
      </w:tr>
      <w:tr w14:paraId="4151DF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8296" w:type="dxa"/>
            <w:gridSpan w:val="2"/>
            <w:shd w:val="clear" w:color="auto" w:fill="D0CECE" w:themeFill="background2" w:themeFillShade="E6"/>
            <w:vAlign w:val="center"/>
          </w:tcPr>
          <w:p w14:paraId="2B60F2DD">
            <w:pPr>
              <w:jc w:val="center"/>
              <w:rPr>
                <w:b/>
                <w:bCs/>
                <w:kern w:val="0"/>
                <w:sz w:val="20"/>
                <w:szCs w:val="20"/>
                <w14:ligatures w14:val="none"/>
              </w:rPr>
            </w:pPr>
            <w:bookmarkStart w:id="0" w:name="_Hlk213144834"/>
            <w:r>
              <w:rPr>
                <w:rFonts w:hint="eastAsia"/>
                <w:b/>
                <w:bCs/>
                <w:kern w:val="0"/>
                <w:sz w:val="20"/>
                <w:szCs w:val="20"/>
                <w14:ligatures w14:val="none"/>
              </w:rPr>
              <w:t>修复与验证信息</w:t>
            </w:r>
          </w:p>
        </w:tc>
      </w:tr>
      <w:tr w14:paraId="408B7A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260AF48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系统负责人</w:t>
            </w:r>
          </w:p>
        </w:tc>
        <w:tc>
          <w:tcPr>
            <w:tcW w:w="7025" w:type="dxa"/>
          </w:tcPr>
          <w:p>
            <w:r>
              <w:t>刘彦良</w:t>
            </w:r>
          </w:p>
        </w:tc>
      </w:tr>
      <w:tr w14:paraId="30DCBE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10FF11E0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研发厂商</w:t>
            </w:r>
          </w:p>
        </w:tc>
        <w:tc>
          <w:tcPr>
            <w:tcW w:w="7025" w:type="dxa"/>
          </w:tcPr>
          <w:p>
            <w:r>
              <w:t>中科同为科技（北京）有限责任公司</w:t>
            </w:r>
          </w:p>
        </w:tc>
      </w:tr>
      <w:tr w14:paraId="5CAED3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3BB55169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修复负责人</w:t>
            </w:r>
          </w:p>
        </w:tc>
        <w:tc>
          <w:tcPr>
            <w:tcW w:w="7025" w:type="dxa"/>
          </w:tcPr>
          <w:p>
            <w:r>
              <w:t>刘彦良</w:t>
            </w:r>
          </w:p>
        </w:tc>
      </w:tr>
      <w:tr w14:paraId="1154A7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490D0D02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修复方案说明</w:t>
            </w:r>
          </w:p>
        </w:tc>
        <w:tc>
          <w:tcPr>
            <w:tcW w:w="7025" w:type="dxa"/>
          </w:tcPr>
          <w:p>
            <w:r>
              <w:t>getCarouselImage 使用 resolveSafeImagePath，限制在 upload 基目录下且为允许的图片类型。</w:t>
            </w:r>
          </w:p>
        </w:tc>
      </w:tr>
      <w:tr w14:paraId="22F191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C3B5F2E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涉及修改的文件/代码</w:t>
            </w:r>
          </w:p>
        </w:tc>
        <w:tc>
          <w:tcPr>
            <w:tcW w:w="7025" w:type="dxa"/>
          </w:tcPr>
          <w:p>
            <w:r>
              <w:t>XgsHomeController.java（resolveSafeImagePath、ALLOWED_IMAGE_EXT）</w:t>
            </w:r>
          </w:p>
        </w:tc>
      </w:tr>
      <w:tr w14:paraId="332FE9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62BA3F68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修复版本/补丁号</w:t>
            </w:r>
          </w:p>
        </w:tc>
        <w:tc>
          <w:tcPr>
            <w:tcW w:w="7025" w:type="dxa"/>
          </w:tcPr>
          <w:p>
            <w:r>
              <w:t>xgszp-boot / xgsboot-vue3 当前开发分支</w:t>
            </w:r>
          </w:p>
        </w:tc>
      </w:tr>
      <w:tr w14:paraId="582F50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129BFBF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修复时间</w:t>
            </w:r>
          </w:p>
        </w:tc>
        <w:tc>
          <w:tcPr>
            <w:tcW w:w="7025" w:type="dxa"/>
          </w:tcPr>
          <w:p>
            <w:r>
              <w:t>待上线后填写</w:t>
            </w:r>
          </w:p>
        </w:tc>
      </w:tr>
      <w:tr w14:paraId="70C032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9698280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上线时间</w:t>
            </w:r>
          </w:p>
        </w:tc>
        <w:tc>
          <w:tcPr>
            <w:tcW w:w="7025" w:type="dxa"/>
          </w:tcPr>
          <w:p>
            <w:r>
              <w:t>待上线后填写</w:t>
            </w:r>
          </w:p>
        </w:tc>
      </w:tr>
      <w:tr w14:paraId="2F6B3F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390EFF90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修复方自测说明</w:t>
            </w:r>
          </w:p>
        </w:tc>
        <w:tc>
          <w:tcPr>
            <w:tcW w:w="7025" w:type="dxa"/>
          </w:tcPr>
          <w:p>
            <w:r>
              <w:t>（待修复方按模板补充自测步骤）</w:t>
            </w:r>
          </w:p>
        </w:tc>
      </w:tr>
      <w:tr w14:paraId="31766A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8296" w:type="dxa"/>
            <w:gridSpan w:val="2"/>
            <w:shd w:val="clear" w:color="auto" w:fill="D0CECE" w:themeFill="background2" w:themeFillShade="E6"/>
            <w:vAlign w:val="center"/>
          </w:tcPr>
          <w:p w14:paraId="3E7534C6">
            <w:pPr>
              <w:jc w:val="center"/>
              <w:rPr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0"/>
                <w14:ligatures w14:val="none"/>
              </w:rPr>
              <w:t>修复确认和闭环</w:t>
            </w:r>
          </w:p>
        </w:tc>
      </w:tr>
      <w:tr w14:paraId="22F36C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5DC5A6AD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复测结果</w:t>
            </w:r>
          </w:p>
        </w:tc>
        <w:tc>
          <w:tcPr>
            <w:tcW w:w="7025" w:type="dxa"/>
          </w:tcPr>
          <w:p>
            <w:r>
              <w:t>☑ 建议复测：携带 ../etc/passwd 等应 400/404（待签字）。</w:t>
            </w:r>
          </w:p>
        </w:tc>
      </w:tr>
      <w:tr w14:paraId="2CD880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2AED98B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漏洞发现人确认</w:t>
            </w:r>
          </w:p>
        </w:tc>
        <w:tc>
          <w:tcPr>
            <w:tcW w:w="7025" w:type="dxa"/>
          </w:tcPr>
          <w:p>
            <w:r>
              <w:t>待填写</w:t>
            </w:r>
          </w:p>
        </w:tc>
      </w:tr>
      <w:tr w14:paraId="496585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461D3A0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安全团队</w:t>
            </w:r>
          </w:p>
          <w:p w14:paraId="457FCC3B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确认</w:t>
            </w:r>
          </w:p>
        </w:tc>
        <w:tc>
          <w:tcPr>
            <w:tcW w:w="7025" w:type="dxa"/>
          </w:tcPr>
          <w:p>
            <w:r>
              <w:t>待填写</w:t>
            </w:r>
          </w:p>
        </w:tc>
      </w:tr>
      <w:tr w14:paraId="1D3D76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38C337E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系统负责人确认</w:t>
            </w:r>
          </w:p>
        </w:tc>
        <w:tc>
          <w:tcPr>
            <w:tcW w:w="7025" w:type="dxa"/>
          </w:tcPr>
          <w:p>
            <w:r>
              <w:t>待填写</w:t>
            </w:r>
          </w:p>
        </w:tc>
      </w:tr>
      <w:tr w14:paraId="7D7288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74B29B2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最终确认</w:t>
            </w:r>
          </w:p>
          <w:p w14:paraId="66FC8069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意见</w:t>
            </w:r>
          </w:p>
        </w:tc>
        <w:tc>
          <w:tcPr>
            <w:tcW w:w="7025" w:type="dxa"/>
          </w:tcPr>
          <w:p>
            <w:r>
              <w:t>☐ 同意闭环  ☐ 退回重新修复</w:t>
            </w:r>
          </w:p>
        </w:tc>
      </w:tr>
      <w:tr w14:paraId="5F0623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A80D872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完成时间</w:t>
            </w:r>
          </w:p>
        </w:tc>
        <w:tc>
          <w:tcPr>
            <w:tcW w:w="7025" w:type="dxa"/>
          </w:tcPr>
          <w:p>
            <w:r>
              <w:t>待填写</w:t>
            </w:r>
          </w:p>
        </w:tc>
      </w:tr>
      <w:bookmarkEnd w:id="0"/>
    </w:tbl>
    <w:p>
      <w:pPr>
        <w:spacing w:after="240"/>
      </w:pPr>
    </w:p>
    <w:p>
      <w:r>
        <w:br w:type="page"/>
      </w:r>
    </w:p>
    <w:p>
      <w:pPr>
        <w:jc w:val="center"/>
      </w:pPr>
      <w:r>
        <w:rPr>
          <w:rFonts w:ascii="黑体" w:hAnsi="黑体" w:eastAsia="黑体"/>
          <w:b/>
          <w:sz w:val="24"/>
        </w:rPr>
        <w:t>信工所招聘管理系统 — 漏洞记录及修复情况记录表（第 20 / 37 条｜部分修复待验证）</w:t>
      </w:r>
    </w:p>
    <w:p>
      <w:pPr>
        <w:spacing w:after="120"/>
      </w:pPr>
    </w:p>
    <w:tbl>
      <w:tblPr>
        <w:tblStyle w:val="1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1"/>
        <w:gridCol w:w="7025"/>
      </w:tblGrid>
      <w:tr w14:paraId="59A4A3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296" w:type="dxa"/>
            <w:gridSpan w:val="2"/>
            <w:shd w:val="clear" w:color="auto" w:fill="D0CECE" w:themeFill="background2" w:themeFillShade="E6"/>
            <w:vAlign w:val="center"/>
          </w:tcPr>
          <w:p w14:paraId="4F826D36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漏洞基本信息</w:t>
            </w:r>
          </w:p>
        </w:tc>
      </w:tr>
      <w:tr w14:paraId="7F7642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44F9FC4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漏洞名称</w:t>
            </w:r>
          </w:p>
        </w:tc>
        <w:tc>
          <w:tcPr>
            <w:tcW w:w="7025" w:type="dxa"/>
            <w:vAlign w:val="center"/>
          </w:tcPr>
          <w:p>
            <w:r>
              <w:t>生产配置文件完整泄露（含多项关键凭据）</w:t>
            </w:r>
          </w:p>
        </w:tc>
      </w:tr>
      <w:tr w14:paraId="5C97F0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6D090D6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漏洞编号</w:t>
            </w:r>
          </w:p>
        </w:tc>
        <w:tc>
          <w:tcPr>
            <w:tcW w:w="7025" w:type="dxa"/>
            <w:vAlign w:val="center"/>
          </w:tcPr>
          <w:p>
            <w:r>
              <w:t>VULN-027</w:t>
            </w:r>
          </w:p>
        </w:tc>
      </w:tr>
      <w:tr w14:paraId="7E7A23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4BE4AEAE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影响主机</w:t>
            </w:r>
          </w:p>
        </w:tc>
        <w:tc>
          <w:tcPr>
            <w:tcW w:w="7025" w:type="dxa"/>
            <w:vAlign w:val="center"/>
          </w:tcPr>
          <w:p>
            <w:r>
              <w:t>10.28.12.15（渗透测试目标，见专项报告）</w:t>
            </w:r>
          </w:p>
        </w:tc>
      </w:tr>
      <w:tr w14:paraId="1BF881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EAA9ABF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漏洞路径</w:t>
            </w:r>
          </w:p>
        </w:tc>
        <w:tc>
          <w:tcPr>
            <w:tcW w:w="7025" w:type="dxa"/>
            <w:vAlign w:val="center"/>
          </w:tcPr>
          <w:p>
            <w:r>
              <w:t>（详见专项报告「受影响组件/URL」或 PoC）</w:t>
            </w:r>
          </w:p>
        </w:tc>
      </w:tr>
      <w:tr w14:paraId="6E6E8B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798FA88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业务系统</w:t>
            </w:r>
          </w:p>
        </w:tc>
        <w:tc>
          <w:tcPr>
            <w:tcW w:w="7025" w:type="dxa"/>
            <w:vAlign w:val="center"/>
          </w:tcPr>
          <w:p>
            <w:r>
              <w:t>信工所招聘管理系统（JeecgBoot / xgszp-boot）</w:t>
            </w:r>
          </w:p>
        </w:tc>
      </w:tr>
      <w:tr w14:paraId="65D119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1EC00E8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漏洞等级</w:t>
            </w:r>
          </w:p>
        </w:tc>
        <w:tc>
          <w:tcPr>
            <w:tcW w:w="7025" w:type="dxa"/>
            <w:vAlign w:val="center"/>
          </w:tcPr>
          <w:p>
            <w:r/>
            <w:r>
              <w:rPr>
                <w:rFonts w:ascii="宋体" w:hAnsi="宋体" w:eastAsia="宋体"/>
                <w:color w:val="FF0000"/>
              </w:rPr>
              <w:t>严重</w:t>
            </w:r>
          </w:p>
        </w:tc>
      </w:tr>
      <w:tr w14:paraId="11AE9C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1DE59F9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漏洞描述</w:t>
            </w:r>
          </w:p>
        </w:tc>
        <w:tc>
          <w:tcPr>
            <w:tcW w:w="7025" w:type="dxa"/>
          </w:tcPr>
          <w:p>
            <w:r>
              <w:t>【修复状态：部分修复待验证】</w:t>
              <w:br/>
              <w:br/>
              <w:t>当前状态：依赖文件读取修复；凭据须轮换。</w:t>
              <w:br/>
              <w:br/>
              <w:t>【严重】生产配置文件完整泄露（含多项关键凭据）</w:t>
              <w:br/>
              <w:t>发现来源：渗透测试（招聘系统测试报告-刘佰航等）</w:t>
            </w:r>
          </w:p>
        </w:tc>
      </w:tr>
      <w:tr w14:paraId="6E7569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2BB6044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修复建议</w:t>
            </w:r>
          </w:p>
        </w:tc>
        <w:tc>
          <w:tcPr>
            <w:tcW w:w="7025" w:type="dxa"/>
          </w:tcPr>
          <w:p>
            <w:r>
              <w:t>修复建议： 将 dataSourceSafe 改为 true，lowCodeMode 改为 prod 生产配置文件移出 Web 可访问路径，结合 VULN-026 修复 证据截图：</w:t>
            </w:r>
          </w:p>
        </w:tc>
      </w:tr>
      <w:tr w14:paraId="5A2653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94F0D87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漏洞证明</w:t>
            </w:r>
          </w:p>
        </w:tc>
        <w:tc>
          <w:tcPr>
            <w:tcW w:w="7025" w:type="dxa"/>
          </w:tcPr>
          <w:p>
            <w:r>
              <w:t>见渗透/代码审计材料：渗透测试（招聘系统测试报告-刘佰航等）</w:t>
            </w:r>
          </w:p>
        </w:tc>
      </w:tr>
      <w:tr w14:paraId="4151DF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8296" w:type="dxa"/>
            <w:gridSpan w:val="2"/>
            <w:shd w:val="clear" w:color="auto" w:fill="D0CECE" w:themeFill="background2" w:themeFillShade="E6"/>
            <w:vAlign w:val="center"/>
          </w:tcPr>
          <w:p w14:paraId="2B60F2DD">
            <w:pPr>
              <w:jc w:val="center"/>
              <w:rPr>
                <w:b/>
                <w:bCs/>
                <w:kern w:val="0"/>
                <w:sz w:val="20"/>
                <w:szCs w:val="20"/>
                <w14:ligatures w14:val="none"/>
              </w:rPr>
            </w:pPr>
            <w:bookmarkStart w:id="0" w:name="_Hlk213144834"/>
            <w:r>
              <w:rPr>
                <w:rFonts w:hint="eastAsia"/>
                <w:b/>
                <w:bCs/>
                <w:kern w:val="0"/>
                <w:sz w:val="20"/>
                <w:szCs w:val="20"/>
                <w14:ligatures w14:val="none"/>
              </w:rPr>
              <w:t>修复与验证信息</w:t>
            </w:r>
          </w:p>
        </w:tc>
      </w:tr>
      <w:tr w14:paraId="408B7A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260AF48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系统负责人</w:t>
            </w:r>
          </w:p>
        </w:tc>
        <w:tc>
          <w:tcPr>
            <w:tcW w:w="7025" w:type="dxa"/>
          </w:tcPr>
          <w:p>
            <w:r>
              <w:t>刘彦良</w:t>
            </w:r>
          </w:p>
        </w:tc>
      </w:tr>
      <w:tr w14:paraId="30DCBE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10FF11E0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研发厂商</w:t>
            </w:r>
          </w:p>
        </w:tc>
        <w:tc>
          <w:tcPr>
            <w:tcW w:w="7025" w:type="dxa"/>
          </w:tcPr>
          <w:p>
            <w:r>
              <w:t>中科同为科技（北京）有限责任公司</w:t>
            </w:r>
          </w:p>
        </w:tc>
      </w:tr>
      <w:tr w14:paraId="5CAED3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3BB55169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修复负责人</w:t>
            </w:r>
          </w:p>
        </w:tc>
        <w:tc>
          <w:tcPr>
            <w:tcW w:w="7025" w:type="dxa"/>
          </w:tcPr>
          <w:p>
            <w:r>
              <w:t>刘彦良</w:t>
            </w:r>
          </w:p>
        </w:tc>
      </w:tr>
      <w:tr w14:paraId="1154A7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490D0D02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修复方案说明</w:t>
            </w:r>
          </w:p>
        </w:tc>
        <w:tc>
          <w:tcPr>
            <w:tcW w:w="7025" w:type="dxa"/>
          </w:tcPr>
          <w:p>
            <w:r>
              <w:t>同 VULN-026；立即更换 application-prod 中已暴露密码与 Key。</w:t>
            </w:r>
          </w:p>
        </w:tc>
      </w:tr>
      <w:tr w14:paraId="22F191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C3B5F2E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涉及修改的文件/代码</w:t>
            </w:r>
          </w:p>
        </w:tc>
        <w:tc>
          <w:tcPr>
            <w:tcW w:w="7025" w:type="dxa"/>
          </w:tcPr>
          <w:p>
            <w:r>
              <w:t>配置与密钥管理</w:t>
            </w:r>
          </w:p>
        </w:tc>
      </w:tr>
      <w:tr w14:paraId="332FE9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62BA3F68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修复版本/补丁号</w:t>
            </w:r>
          </w:p>
        </w:tc>
        <w:tc>
          <w:tcPr>
            <w:tcW w:w="7025" w:type="dxa"/>
          </w:tcPr>
          <w:p>
            <w:r>
              <w:t>xgszp-boot / xgsboot-vue3 当前开发分支</w:t>
            </w:r>
          </w:p>
        </w:tc>
      </w:tr>
      <w:tr w14:paraId="582F50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129BFBF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修复时间</w:t>
            </w:r>
          </w:p>
        </w:tc>
        <w:tc>
          <w:tcPr>
            <w:tcW w:w="7025" w:type="dxa"/>
          </w:tcPr>
          <w:p>
            <w:r>
              <w:t>待上线后填写</w:t>
            </w:r>
          </w:p>
        </w:tc>
      </w:tr>
      <w:tr w14:paraId="70C032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9698280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上线时间</w:t>
            </w:r>
          </w:p>
        </w:tc>
        <w:tc>
          <w:tcPr>
            <w:tcW w:w="7025" w:type="dxa"/>
          </w:tcPr>
          <w:p>
            <w:r>
              <w:t>待上线后填写</w:t>
            </w:r>
          </w:p>
        </w:tc>
      </w:tr>
      <w:tr w14:paraId="2F6B3F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390EFF90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修复方自测说明</w:t>
            </w:r>
          </w:p>
        </w:tc>
        <w:tc>
          <w:tcPr>
            <w:tcW w:w="7025" w:type="dxa"/>
          </w:tcPr>
          <w:p>
            <w:r>
              <w:t>（待修复方按模板补充自测步骤）</w:t>
            </w:r>
          </w:p>
        </w:tc>
      </w:tr>
      <w:tr w14:paraId="31766A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8296" w:type="dxa"/>
            <w:gridSpan w:val="2"/>
            <w:shd w:val="clear" w:color="auto" w:fill="D0CECE" w:themeFill="background2" w:themeFillShade="E6"/>
            <w:vAlign w:val="center"/>
          </w:tcPr>
          <w:p w14:paraId="3E7534C6">
            <w:pPr>
              <w:jc w:val="center"/>
              <w:rPr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0"/>
                <w14:ligatures w14:val="none"/>
              </w:rPr>
              <w:t>修复确认和闭环</w:t>
            </w:r>
          </w:p>
        </w:tc>
      </w:tr>
      <w:tr w14:paraId="22F36C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5DC5A6AD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复测结果</w:t>
            </w:r>
          </w:p>
        </w:tc>
        <w:tc>
          <w:tcPr>
            <w:tcW w:w="7025" w:type="dxa"/>
          </w:tcPr>
          <w:p>
            <w:r>
              <w:t>☐ 已修复，漏洞不可复现  ☐ 修复不彻底，存在新问题</w:t>
              <w:br/>
              <w:t>说明：待安全复测后勾选并签字。</w:t>
            </w:r>
          </w:p>
        </w:tc>
      </w:tr>
      <w:tr w14:paraId="2CD880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2AED98B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漏洞发现人确认</w:t>
            </w:r>
          </w:p>
        </w:tc>
        <w:tc>
          <w:tcPr>
            <w:tcW w:w="7025" w:type="dxa"/>
          </w:tcPr>
          <w:p>
            <w:r>
              <w:t>待填写</w:t>
            </w:r>
          </w:p>
        </w:tc>
      </w:tr>
      <w:tr w14:paraId="496585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461D3A0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安全团队</w:t>
            </w:r>
          </w:p>
          <w:p w14:paraId="457FCC3B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确认</w:t>
            </w:r>
          </w:p>
        </w:tc>
        <w:tc>
          <w:tcPr>
            <w:tcW w:w="7025" w:type="dxa"/>
          </w:tcPr>
          <w:p>
            <w:r>
              <w:t>待填写</w:t>
            </w:r>
          </w:p>
        </w:tc>
      </w:tr>
      <w:tr w14:paraId="1D3D76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38C337E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系统负责人确认</w:t>
            </w:r>
          </w:p>
        </w:tc>
        <w:tc>
          <w:tcPr>
            <w:tcW w:w="7025" w:type="dxa"/>
          </w:tcPr>
          <w:p>
            <w:r>
              <w:t>待填写</w:t>
            </w:r>
          </w:p>
        </w:tc>
      </w:tr>
      <w:tr w14:paraId="7D7288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74B29B2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最终确认</w:t>
            </w:r>
          </w:p>
          <w:p w14:paraId="66FC8069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意见</w:t>
            </w:r>
          </w:p>
        </w:tc>
        <w:tc>
          <w:tcPr>
            <w:tcW w:w="7025" w:type="dxa"/>
          </w:tcPr>
          <w:p>
            <w:r>
              <w:t>☐ 同意闭环  ☐ 退回重新修复</w:t>
            </w:r>
          </w:p>
        </w:tc>
      </w:tr>
      <w:tr w14:paraId="5F0623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A80D872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完成时间</w:t>
            </w:r>
          </w:p>
        </w:tc>
        <w:tc>
          <w:tcPr>
            <w:tcW w:w="7025" w:type="dxa"/>
          </w:tcPr>
          <w:p>
            <w:r>
              <w:t>待填写</w:t>
            </w:r>
          </w:p>
        </w:tc>
      </w:tr>
      <w:bookmarkEnd w:id="0"/>
    </w:tbl>
    <w:p>
      <w:pPr>
        <w:spacing w:after="240"/>
      </w:pPr>
    </w:p>
    <w:p>
      <w:r>
        <w:br w:type="page"/>
      </w:r>
    </w:p>
    <w:p>
      <w:pPr>
        <w:jc w:val="center"/>
      </w:pPr>
      <w:r>
        <w:rPr>
          <w:rFonts w:ascii="黑体" w:hAnsi="黑体" w:eastAsia="黑体"/>
          <w:b/>
          <w:sz w:val="24"/>
        </w:rPr>
        <w:t>信工所招聘管理系统 — 漏洞记录及修复情况记录表（第 21 / 37 条｜待修复）</w:t>
      </w:r>
    </w:p>
    <w:p>
      <w:pPr>
        <w:spacing w:after="120"/>
      </w:pPr>
    </w:p>
    <w:tbl>
      <w:tblPr>
        <w:tblStyle w:val="1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1"/>
        <w:gridCol w:w="7025"/>
      </w:tblGrid>
      <w:tr w14:paraId="59A4A3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296" w:type="dxa"/>
            <w:gridSpan w:val="2"/>
            <w:shd w:val="clear" w:color="auto" w:fill="D0CECE" w:themeFill="background2" w:themeFillShade="E6"/>
            <w:vAlign w:val="center"/>
          </w:tcPr>
          <w:p w14:paraId="4F826D36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漏洞基本信息</w:t>
            </w:r>
          </w:p>
        </w:tc>
      </w:tr>
      <w:tr w14:paraId="7F7642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44F9FC4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漏洞名称</w:t>
            </w:r>
          </w:p>
        </w:tc>
        <w:tc>
          <w:tcPr>
            <w:tcW w:w="7025" w:type="dxa"/>
            <w:vAlign w:val="center"/>
          </w:tcPr>
          <w:p>
            <w:r>
              <w:t>JWT 伪造验证 — Redis Token 白名单机制发现</w:t>
            </w:r>
          </w:p>
        </w:tc>
      </w:tr>
      <w:tr w14:paraId="5C97F0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6D090D6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漏洞编号</w:t>
            </w:r>
          </w:p>
        </w:tc>
        <w:tc>
          <w:tcPr>
            <w:tcW w:w="7025" w:type="dxa"/>
            <w:vAlign w:val="center"/>
          </w:tcPr>
          <w:p>
            <w:r>
              <w:t>VULN-028</w:t>
            </w:r>
          </w:p>
        </w:tc>
      </w:tr>
      <w:tr w14:paraId="7E7A23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4BE4AEAE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影响主机</w:t>
            </w:r>
          </w:p>
        </w:tc>
        <w:tc>
          <w:tcPr>
            <w:tcW w:w="7025" w:type="dxa"/>
            <w:vAlign w:val="center"/>
          </w:tcPr>
          <w:p>
            <w:r>
              <w:t>10.28.12.15（渗透测试目标，见专项报告）</w:t>
            </w:r>
          </w:p>
        </w:tc>
      </w:tr>
      <w:tr w14:paraId="1BF881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EAA9ABF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漏洞路径</w:t>
            </w:r>
          </w:p>
        </w:tc>
        <w:tc>
          <w:tcPr>
            <w:tcW w:w="7025" w:type="dxa"/>
            <w:vAlign w:val="center"/>
          </w:tcPr>
          <w:p>
            <w:r>
              <w:t>（详见专项报告「受影响组件/URL」或 PoC）</w:t>
            </w:r>
          </w:p>
        </w:tc>
      </w:tr>
      <w:tr w14:paraId="6E6E8B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798FA88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业务系统</w:t>
            </w:r>
          </w:p>
        </w:tc>
        <w:tc>
          <w:tcPr>
            <w:tcW w:w="7025" w:type="dxa"/>
            <w:vAlign w:val="center"/>
          </w:tcPr>
          <w:p>
            <w:r>
              <w:t>信工所招聘管理系统（JeecgBoot / xgszp-boot）</w:t>
            </w:r>
          </w:p>
        </w:tc>
      </w:tr>
      <w:tr w14:paraId="65D119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1EC00E8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漏洞等级</w:t>
            </w:r>
          </w:p>
        </w:tc>
        <w:tc>
          <w:tcPr>
            <w:tcW w:w="7025" w:type="dxa"/>
            <w:vAlign w:val="center"/>
          </w:tcPr>
          <w:p>
            <w:r/>
            <w:r>
              <w:rPr>
                <w:rFonts w:ascii="宋体" w:hAnsi="宋体" w:eastAsia="宋体"/>
                <w:color w:val="FF0000"/>
              </w:rPr>
              <w:t>高危</w:t>
            </w:r>
          </w:p>
        </w:tc>
      </w:tr>
      <w:tr w14:paraId="11AE9C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1DE59F9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漏洞描述</w:t>
            </w:r>
          </w:p>
        </w:tc>
        <w:tc>
          <w:tcPr>
            <w:tcW w:w="7025" w:type="dxa"/>
          </w:tcPr>
          <w:p>
            <w:r>
              <w:t>【修复状态：待修复】</w:t>
              <w:br/>
              <w:br/>
              <w:t>当前状态：JWT 与 Redis 白名单机制需持续审计。</w:t>
              <w:br/>
              <w:br/>
              <w:t>【高危】JWT 伪造验证 — Redis Token 白名单机制发现</w:t>
              <w:br/>
              <w:t>发现来源：渗透测试（招聘系统测试报告-刘佰航等）</w:t>
            </w:r>
          </w:p>
        </w:tc>
      </w:tr>
      <w:tr w14:paraId="6E7569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2BB6044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修复建议</w:t>
            </w:r>
          </w:p>
        </w:tc>
        <w:tc>
          <w:tcPr>
            <w:tcW w:w="7025" w:type="dxa"/>
          </w:tcPr>
          <w:p>
            <w:r>
              <w:t>修复建议： JWT signing secret 应使用独立的随机强密钥（256-bit 随机值），不应与用户密码关联 Redis 建议设置访问密码（requirepass），将 JWT 有效期从 7 天缩短至 2-8 小时</w:t>
            </w:r>
          </w:p>
        </w:tc>
      </w:tr>
      <w:tr w14:paraId="5A2653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94F0D87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漏洞证明</w:t>
            </w:r>
          </w:p>
        </w:tc>
        <w:tc>
          <w:tcPr>
            <w:tcW w:w="7025" w:type="dxa"/>
          </w:tcPr>
          <w:p>
            <w:r>
              <w:t>见渗透/代码审计材料：渗透测试（招聘系统测试报告-刘佰航等）</w:t>
            </w:r>
          </w:p>
        </w:tc>
      </w:tr>
      <w:tr w14:paraId="4151DF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8296" w:type="dxa"/>
            <w:gridSpan w:val="2"/>
            <w:shd w:val="clear" w:color="auto" w:fill="D0CECE" w:themeFill="background2" w:themeFillShade="E6"/>
            <w:vAlign w:val="center"/>
          </w:tcPr>
          <w:p w14:paraId="2B60F2DD">
            <w:pPr>
              <w:jc w:val="center"/>
              <w:rPr>
                <w:b/>
                <w:bCs/>
                <w:kern w:val="0"/>
                <w:sz w:val="20"/>
                <w:szCs w:val="20"/>
                <w14:ligatures w14:val="none"/>
              </w:rPr>
            </w:pPr>
            <w:bookmarkStart w:id="0" w:name="_Hlk213144834"/>
            <w:r>
              <w:rPr>
                <w:rFonts w:hint="eastAsia"/>
                <w:b/>
                <w:bCs/>
                <w:kern w:val="0"/>
                <w:sz w:val="20"/>
                <w:szCs w:val="20"/>
                <w14:ligatures w14:val="none"/>
              </w:rPr>
              <w:t>修复与验证信息</w:t>
            </w:r>
          </w:p>
        </w:tc>
      </w:tr>
      <w:tr w14:paraId="408B7A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260AF48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系统负责人</w:t>
            </w:r>
          </w:p>
        </w:tc>
        <w:tc>
          <w:tcPr>
            <w:tcW w:w="7025" w:type="dxa"/>
          </w:tcPr>
          <w:p>
            <w:r>
              <w:t>刘彦良</w:t>
            </w:r>
          </w:p>
        </w:tc>
      </w:tr>
      <w:tr w14:paraId="30DCBE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10FF11E0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研发厂商</w:t>
            </w:r>
          </w:p>
        </w:tc>
        <w:tc>
          <w:tcPr>
            <w:tcW w:w="7025" w:type="dxa"/>
          </w:tcPr>
          <w:p>
            <w:r>
              <w:t>中科同为科技（北京）有限责任公司</w:t>
            </w:r>
          </w:p>
        </w:tc>
      </w:tr>
      <w:tr w14:paraId="5CAED3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3BB55169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修复负责人</w:t>
            </w:r>
          </w:p>
        </w:tc>
        <w:tc>
          <w:tcPr>
            <w:tcW w:w="7025" w:type="dxa"/>
          </w:tcPr>
          <w:p>
            <w:r>
              <w:t>刘彦良</w:t>
            </w:r>
          </w:p>
        </w:tc>
      </w:tr>
      <w:tr w14:paraId="1154A7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490D0D02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修复方案说明</w:t>
            </w:r>
          </w:p>
        </w:tc>
        <w:tc>
          <w:tcPr>
            <w:tcW w:w="7025" w:type="dxa"/>
          </w:tcPr>
          <w:p>
            <w:r>
              <w:t>避免 JWT secret 与用户密码简单绑定；监控异常 token。</w:t>
            </w:r>
          </w:p>
        </w:tc>
      </w:tr>
      <w:tr w14:paraId="22F191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C3B5F2E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涉及修改的文件/代码</w:t>
            </w:r>
          </w:p>
        </w:tc>
        <w:tc>
          <w:tcPr>
            <w:tcW w:w="7025" w:type="dxa"/>
          </w:tcPr>
          <w:p>
            <w:r>
              <w:t>登录与 token 模块</w:t>
            </w:r>
          </w:p>
        </w:tc>
      </w:tr>
      <w:tr w14:paraId="332FE9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62BA3F68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修复版本/补丁号</w:t>
            </w:r>
          </w:p>
        </w:tc>
        <w:tc>
          <w:tcPr>
            <w:tcW w:w="7025" w:type="dxa"/>
          </w:tcPr>
          <w:p>
            <w:r>
              <w:t>xgszp-boot / xgsboot-vue3 当前开发分支</w:t>
            </w:r>
          </w:p>
        </w:tc>
      </w:tr>
      <w:tr w14:paraId="582F50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129BFBF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修复时间</w:t>
            </w:r>
          </w:p>
        </w:tc>
        <w:tc>
          <w:tcPr>
            <w:tcW w:w="7025" w:type="dxa"/>
          </w:tcPr>
          <w:p>
            <w:r>
              <w:t>待上线后填写</w:t>
            </w:r>
          </w:p>
        </w:tc>
      </w:tr>
      <w:tr w14:paraId="70C032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9698280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上线时间</w:t>
            </w:r>
          </w:p>
        </w:tc>
        <w:tc>
          <w:tcPr>
            <w:tcW w:w="7025" w:type="dxa"/>
          </w:tcPr>
          <w:p>
            <w:r>
              <w:t>待上线后填写</w:t>
            </w:r>
          </w:p>
        </w:tc>
      </w:tr>
      <w:tr w14:paraId="2F6B3F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390EFF90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修复方自测说明</w:t>
            </w:r>
          </w:p>
        </w:tc>
        <w:tc>
          <w:tcPr>
            <w:tcW w:w="7025" w:type="dxa"/>
          </w:tcPr>
          <w:p>
            <w:r>
              <w:t>（待修复方按模板补充自测步骤）</w:t>
            </w:r>
          </w:p>
        </w:tc>
      </w:tr>
      <w:tr w14:paraId="31766A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8296" w:type="dxa"/>
            <w:gridSpan w:val="2"/>
            <w:shd w:val="clear" w:color="auto" w:fill="D0CECE" w:themeFill="background2" w:themeFillShade="E6"/>
            <w:vAlign w:val="center"/>
          </w:tcPr>
          <w:p w14:paraId="3E7534C6">
            <w:pPr>
              <w:jc w:val="center"/>
              <w:rPr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0"/>
                <w14:ligatures w14:val="none"/>
              </w:rPr>
              <w:t>修复确认和闭环</w:t>
            </w:r>
          </w:p>
        </w:tc>
      </w:tr>
      <w:tr w14:paraId="22F36C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5DC5A6AD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复测结果</w:t>
            </w:r>
          </w:p>
        </w:tc>
        <w:tc>
          <w:tcPr>
            <w:tcW w:w="7025" w:type="dxa"/>
          </w:tcPr>
          <w:p>
            <w:r>
              <w:t>☐ 已修复，漏洞不可复现  ☐ 修复不彻底，存在新问题</w:t>
              <w:br/>
              <w:t>说明：待安全复测后勾选并签字。</w:t>
            </w:r>
          </w:p>
        </w:tc>
      </w:tr>
      <w:tr w14:paraId="2CD880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2AED98B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漏洞发现人确认</w:t>
            </w:r>
          </w:p>
        </w:tc>
        <w:tc>
          <w:tcPr>
            <w:tcW w:w="7025" w:type="dxa"/>
          </w:tcPr>
          <w:p>
            <w:r>
              <w:t>待填写</w:t>
            </w:r>
          </w:p>
        </w:tc>
      </w:tr>
      <w:tr w14:paraId="496585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461D3A0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安全团队</w:t>
            </w:r>
          </w:p>
          <w:p w14:paraId="457FCC3B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确认</w:t>
            </w:r>
          </w:p>
        </w:tc>
        <w:tc>
          <w:tcPr>
            <w:tcW w:w="7025" w:type="dxa"/>
          </w:tcPr>
          <w:p>
            <w:r>
              <w:t>待填写</w:t>
            </w:r>
          </w:p>
        </w:tc>
      </w:tr>
      <w:tr w14:paraId="1D3D76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38C337E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系统负责人确认</w:t>
            </w:r>
          </w:p>
        </w:tc>
        <w:tc>
          <w:tcPr>
            <w:tcW w:w="7025" w:type="dxa"/>
          </w:tcPr>
          <w:p>
            <w:r>
              <w:t>待填写</w:t>
            </w:r>
          </w:p>
        </w:tc>
      </w:tr>
      <w:tr w14:paraId="7D7288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74B29B2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最终确认</w:t>
            </w:r>
          </w:p>
          <w:p w14:paraId="66FC8069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意见</w:t>
            </w:r>
          </w:p>
        </w:tc>
        <w:tc>
          <w:tcPr>
            <w:tcW w:w="7025" w:type="dxa"/>
          </w:tcPr>
          <w:p>
            <w:r>
              <w:t>☐ 同意闭环  ☐ 退回重新修复</w:t>
            </w:r>
          </w:p>
        </w:tc>
      </w:tr>
      <w:tr w14:paraId="5F0623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A80D872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完成时间</w:t>
            </w:r>
          </w:p>
        </w:tc>
        <w:tc>
          <w:tcPr>
            <w:tcW w:w="7025" w:type="dxa"/>
          </w:tcPr>
          <w:p>
            <w:r>
              <w:t>待填写</w:t>
            </w:r>
          </w:p>
        </w:tc>
      </w:tr>
      <w:bookmarkEnd w:id="0"/>
    </w:tbl>
    <w:p>
      <w:pPr>
        <w:spacing w:after="240"/>
      </w:pPr>
    </w:p>
    <w:p>
      <w:r>
        <w:br w:type="page"/>
      </w:r>
    </w:p>
    <w:p>
      <w:pPr>
        <w:jc w:val="center"/>
      </w:pPr>
      <w:r>
        <w:rPr>
          <w:rFonts w:ascii="黑体" w:hAnsi="黑体" w:eastAsia="黑体"/>
          <w:b/>
          <w:sz w:val="24"/>
        </w:rPr>
        <w:t>信工所招聘管理系统 — 漏洞记录及修复情况记录表（第 22 / 37 条｜待修复）</w:t>
      </w:r>
    </w:p>
    <w:p>
      <w:pPr>
        <w:spacing w:after="120"/>
      </w:pPr>
    </w:p>
    <w:tbl>
      <w:tblPr>
        <w:tblStyle w:val="1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1"/>
        <w:gridCol w:w="7025"/>
      </w:tblGrid>
      <w:tr w14:paraId="59A4A3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296" w:type="dxa"/>
            <w:gridSpan w:val="2"/>
            <w:shd w:val="clear" w:color="auto" w:fill="D0CECE" w:themeFill="background2" w:themeFillShade="E6"/>
            <w:vAlign w:val="center"/>
          </w:tcPr>
          <w:p w14:paraId="4F826D36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漏洞基本信息</w:t>
            </w:r>
          </w:p>
        </w:tc>
      </w:tr>
      <w:tr w14:paraId="7F7642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44F9FC4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漏洞名称</w:t>
            </w:r>
          </w:p>
        </w:tc>
        <w:tc>
          <w:tcPr>
            <w:tcW w:w="7025" w:type="dxa"/>
            <w:vAlign w:val="center"/>
          </w:tcPr>
          <w:p>
            <w:r>
              <w:t>JimuReport API 数据集 HTTP SSRF</w:t>
            </w:r>
          </w:p>
        </w:tc>
      </w:tr>
      <w:tr w14:paraId="5C97F0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6D090D6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漏洞编号</w:t>
            </w:r>
          </w:p>
        </w:tc>
        <w:tc>
          <w:tcPr>
            <w:tcW w:w="7025" w:type="dxa"/>
            <w:vAlign w:val="center"/>
          </w:tcPr>
          <w:p>
            <w:r>
              <w:t>VULN-029</w:t>
            </w:r>
          </w:p>
        </w:tc>
      </w:tr>
      <w:tr w14:paraId="7E7A23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4BE4AEAE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影响主机</w:t>
            </w:r>
          </w:p>
        </w:tc>
        <w:tc>
          <w:tcPr>
            <w:tcW w:w="7025" w:type="dxa"/>
            <w:vAlign w:val="center"/>
          </w:tcPr>
          <w:p>
            <w:r>
              <w:t>10.28.12.15（渗透测试目标，见专项报告）</w:t>
            </w:r>
          </w:p>
        </w:tc>
      </w:tr>
      <w:tr w14:paraId="1BF881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EAA9ABF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漏洞路径</w:t>
            </w:r>
          </w:p>
        </w:tc>
        <w:tc>
          <w:tcPr>
            <w:tcW w:w="7025" w:type="dxa"/>
            <w:vAlign w:val="center"/>
          </w:tcPr>
          <w:p>
            <w:r>
              <w:t>（详见专项报告「受影响组件/URL」或 PoC）</w:t>
            </w:r>
          </w:p>
        </w:tc>
      </w:tr>
      <w:tr w14:paraId="6E6E8B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798FA88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业务系统</w:t>
            </w:r>
          </w:p>
        </w:tc>
        <w:tc>
          <w:tcPr>
            <w:tcW w:w="7025" w:type="dxa"/>
            <w:vAlign w:val="center"/>
          </w:tcPr>
          <w:p>
            <w:r>
              <w:t>信工所招聘管理系统（JeecgBoot / xgszp-boot）</w:t>
            </w:r>
          </w:p>
        </w:tc>
      </w:tr>
      <w:tr w14:paraId="65D119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1EC00E8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漏洞等级</w:t>
            </w:r>
          </w:p>
        </w:tc>
        <w:tc>
          <w:tcPr>
            <w:tcW w:w="7025" w:type="dxa"/>
            <w:vAlign w:val="center"/>
          </w:tcPr>
          <w:p>
            <w:r/>
            <w:r>
              <w:rPr>
                <w:rFonts w:ascii="宋体" w:hAnsi="宋体" w:eastAsia="宋体"/>
                <w:color w:val="FF0000"/>
              </w:rPr>
              <w:t>高危</w:t>
            </w:r>
          </w:p>
        </w:tc>
      </w:tr>
      <w:tr w14:paraId="11AE9C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1DE59F9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漏洞描述</w:t>
            </w:r>
          </w:p>
        </w:tc>
        <w:tc>
          <w:tcPr>
            <w:tcW w:w="7025" w:type="dxa"/>
          </w:tcPr>
          <w:p>
            <w:r>
              <w:t>【修复状态：待修复】</w:t>
              <w:br/>
              <w:br/>
              <w:t>当前状态：待限制 API 数据集 SSRF（内网 URL）。</w:t>
              <w:br/>
              <w:br/>
              <w:t>【高危】JimuReport API 数据集 HTTP SSRF</w:t>
              <w:br/>
              <w:t>发现来源：渗透测试（招聘系统测试报告-刘佰航等）</w:t>
            </w:r>
          </w:p>
        </w:tc>
      </w:tr>
      <w:tr w14:paraId="6E7569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2BB6044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修复建议</w:t>
            </w:r>
          </w:p>
        </w:tc>
        <w:tc>
          <w:tcPr>
            <w:tcW w:w="7025" w:type="dxa"/>
          </w:tcPr>
          <w:p>
            <w:r>
              <w:t>修复建议： 对 JimuReport API 数据集的 api_url 实施白名单校验，禁止内网地址、localhost、127.0.0.1 等 生产环境禁用 JimuReport 设计器和 API 数据集功能 证据截图：</w:t>
            </w:r>
          </w:p>
        </w:tc>
      </w:tr>
      <w:tr w14:paraId="5A2653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94F0D87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漏洞证明</w:t>
            </w:r>
          </w:p>
        </w:tc>
        <w:tc>
          <w:tcPr>
            <w:tcW w:w="7025" w:type="dxa"/>
          </w:tcPr>
          <w:p>
            <w:r>
              <w:t>见渗透/代码审计材料：渗透测试（招聘系统测试报告-刘佰航等）</w:t>
            </w:r>
          </w:p>
        </w:tc>
      </w:tr>
      <w:tr w14:paraId="4151DF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8296" w:type="dxa"/>
            <w:gridSpan w:val="2"/>
            <w:shd w:val="clear" w:color="auto" w:fill="D0CECE" w:themeFill="background2" w:themeFillShade="E6"/>
            <w:vAlign w:val="center"/>
          </w:tcPr>
          <w:p w14:paraId="2B60F2DD">
            <w:pPr>
              <w:jc w:val="center"/>
              <w:rPr>
                <w:b/>
                <w:bCs/>
                <w:kern w:val="0"/>
                <w:sz w:val="20"/>
                <w:szCs w:val="20"/>
                <w14:ligatures w14:val="none"/>
              </w:rPr>
            </w:pPr>
            <w:bookmarkStart w:id="0" w:name="_Hlk213144834"/>
            <w:r>
              <w:rPr>
                <w:rFonts w:hint="eastAsia"/>
                <w:b/>
                <w:bCs/>
                <w:kern w:val="0"/>
                <w:sz w:val="20"/>
                <w:szCs w:val="20"/>
                <w14:ligatures w14:val="none"/>
              </w:rPr>
              <w:t>修复与验证信息</w:t>
            </w:r>
          </w:p>
        </w:tc>
      </w:tr>
      <w:tr w14:paraId="408B7A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260AF48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系统负责人</w:t>
            </w:r>
          </w:p>
        </w:tc>
        <w:tc>
          <w:tcPr>
            <w:tcW w:w="7025" w:type="dxa"/>
          </w:tcPr>
          <w:p>
            <w:r>
              <w:t>刘彦良</w:t>
            </w:r>
          </w:p>
        </w:tc>
      </w:tr>
      <w:tr w14:paraId="30DCBE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10FF11E0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研发厂商</w:t>
            </w:r>
          </w:p>
        </w:tc>
        <w:tc>
          <w:tcPr>
            <w:tcW w:w="7025" w:type="dxa"/>
          </w:tcPr>
          <w:p>
            <w:r>
              <w:t>中科同为科技（北京）有限责任公司</w:t>
            </w:r>
          </w:p>
        </w:tc>
      </w:tr>
      <w:tr w14:paraId="5CAED3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3BB55169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修复负责人</w:t>
            </w:r>
          </w:p>
        </w:tc>
        <w:tc>
          <w:tcPr>
            <w:tcW w:w="7025" w:type="dxa"/>
          </w:tcPr>
          <w:p>
            <w:r>
              <w:t>刘彦良</w:t>
            </w:r>
          </w:p>
        </w:tc>
      </w:tr>
      <w:tr w14:paraId="1154A7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490D0D02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修复方案说明</w:t>
            </w:r>
          </w:p>
        </w:tc>
        <w:tc>
          <w:tcPr>
            <w:tcW w:w="7025" w:type="dxa"/>
          </w:tcPr>
          <w:p>
            <w:r>
              <w:t>报表 api_url 白名单；升级 JimuReport。</w:t>
            </w:r>
          </w:p>
        </w:tc>
      </w:tr>
      <w:tr w14:paraId="22F191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C3B5F2E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涉及修改的文件/代码</w:t>
            </w:r>
          </w:p>
        </w:tc>
        <w:tc>
          <w:tcPr>
            <w:tcW w:w="7025" w:type="dxa"/>
          </w:tcPr>
          <w:p>
            <w:r>
              <w:t>JimuReport 配置与版本</w:t>
            </w:r>
          </w:p>
        </w:tc>
      </w:tr>
      <w:tr w14:paraId="332FE9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62BA3F68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修复版本/补丁号</w:t>
            </w:r>
          </w:p>
        </w:tc>
        <w:tc>
          <w:tcPr>
            <w:tcW w:w="7025" w:type="dxa"/>
          </w:tcPr>
          <w:p>
            <w:r>
              <w:t>xgszp-boot / xgsboot-vue3 当前开发分支</w:t>
            </w:r>
          </w:p>
        </w:tc>
      </w:tr>
      <w:tr w14:paraId="582F50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129BFBF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修复时间</w:t>
            </w:r>
          </w:p>
        </w:tc>
        <w:tc>
          <w:tcPr>
            <w:tcW w:w="7025" w:type="dxa"/>
          </w:tcPr>
          <w:p>
            <w:r>
              <w:t>待上线后填写</w:t>
            </w:r>
          </w:p>
        </w:tc>
      </w:tr>
      <w:tr w14:paraId="70C032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9698280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上线时间</w:t>
            </w:r>
          </w:p>
        </w:tc>
        <w:tc>
          <w:tcPr>
            <w:tcW w:w="7025" w:type="dxa"/>
          </w:tcPr>
          <w:p>
            <w:r>
              <w:t>待上线后填写</w:t>
            </w:r>
          </w:p>
        </w:tc>
      </w:tr>
      <w:tr w14:paraId="2F6B3F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390EFF90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修复方自测说明</w:t>
            </w:r>
          </w:p>
        </w:tc>
        <w:tc>
          <w:tcPr>
            <w:tcW w:w="7025" w:type="dxa"/>
          </w:tcPr>
          <w:p>
            <w:r>
              <w:t>（待修复方按模板补充自测步骤）</w:t>
            </w:r>
          </w:p>
        </w:tc>
      </w:tr>
      <w:tr w14:paraId="31766A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8296" w:type="dxa"/>
            <w:gridSpan w:val="2"/>
            <w:shd w:val="clear" w:color="auto" w:fill="D0CECE" w:themeFill="background2" w:themeFillShade="E6"/>
            <w:vAlign w:val="center"/>
          </w:tcPr>
          <w:p w14:paraId="3E7534C6">
            <w:pPr>
              <w:jc w:val="center"/>
              <w:rPr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0"/>
                <w14:ligatures w14:val="none"/>
              </w:rPr>
              <w:t>修复确认和闭环</w:t>
            </w:r>
          </w:p>
        </w:tc>
      </w:tr>
      <w:tr w14:paraId="22F36C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5DC5A6AD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复测结果</w:t>
            </w:r>
          </w:p>
        </w:tc>
        <w:tc>
          <w:tcPr>
            <w:tcW w:w="7025" w:type="dxa"/>
          </w:tcPr>
          <w:p>
            <w:r>
              <w:t>☐ 已修复，漏洞不可复现  ☐ 修复不彻底，存在新问题</w:t>
              <w:br/>
              <w:t>说明：待安全复测后勾选并签字。</w:t>
            </w:r>
          </w:p>
        </w:tc>
      </w:tr>
      <w:tr w14:paraId="2CD880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2AED98B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漏洞发现人确认</w:t>
            </w:r>
          </w:p>
        </w:tc>
        <w:tc>
          <w:tcPr>
            <w:tcW w:w="7025" w:type="dxa"/>
          </w:tcPr>
          <w:p>
            <w:r>
              <w:t>待填写</w:t>
            </w:r>
          </w:p>
        </w:tc>
      </w:tr>
      <w:tr w14:paraId="496585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461D3A0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安全团队</w:t>
            </w:r>
          </w:p>
          <w:p w14:paraId="457FCC3B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确认</w:t>
            </w:r>
          </w:p>
        </w:tc>
        <w:tc>
          <w:tcPr>
            <w:tcW w:w="7025" w:type="dxa"/>
          </w:tcPr>
          <w:p>
            <w:r>
              <w:t>待填写</w:t>
            </w:r>
          </w:p>
        </w:tc>
      </w:tr>
      <w:tr w14:paraId="1D3D76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38C337E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系统负责人确认</w:t>
            </w:r>
          </w:p>
        </w:tc>
        <w:tc>
          <w:tcPr>
            <w:tcW w:w="7025" w:type="dxa"/>
          </w:tcPr>
          <w:p>
            <w:r>
              <w:t>待填写</w:t>
            </w:r>
          </w:p>
        </w:tc>
      </w:tr>
      <w:tr w14:paraId="7D7288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74B29B2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最终确认</w:t>
            </w:r>
          </w:p>
          <w:p w14:paraId="66FC8069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意见</w:t>
            </w:r>
          </w:p>
        </w:tc>
        <w:tc>
          <w:tcPr>
            <w:tcW w:w="7025" w:type="dxa"/>
          </w:tcPr>
          <w:p>
            <w:r>
              <w:t>☐ 同意闭环  ☐ 退回重新修复</w:t>
            </w:r>
          </w:p>
        </w:tc>
      </w:tr>
      <w:tr w14:paraId="5F0623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A80D872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完成时间</w:t>
            </w:r>
          </w:p>
        </w:tc>
        <w:tc>
          <w:tcPr>
            <w:tcW w:w="7025" w:type="dxa"/>
          </w:tcPr>
          <w:p>
            <w:r>
              <w:t>待填写</w:t>
            </w:r>
          </w:p>
        </w:tc>
      </w:tr>
      <w:bookmarkEnd w:id="0"/>
    </w:tbl>
    <w:p>
      <w:pPr>
        <w:spacing w:after="240"/>
      </w:pPr>
    </w:p>
    <w:p>
      <w:r>
        <w:br w:type="page"/>
      </w:r>
    </w:p>
    <w:p>
      <w:pPr>
        <w:jc w:val="center"/>
      </w:pPr>
      <w:r>
        <w:rPr>
          <w:rFonts w:ascii="黑体" w:hAnsi="黑体" w:eastAsia="黑体"/>
          <w:b/>
          <w:sz w:val="24"/>
        </w:rPr>
        <w:t>信工所招聘管理系统 — 漏洞记录及修复情况记录表（第 23 / 37 条｜待修复）</w:t>
      </w:r>
    </w:p>
    <w:p>
      <w:pPr>
        <w:spacing w:after="120"/>
      </w:pPr>
    </w:p>
    <w:tbl>
      <w:tblPr>
        <w:tblStyle w:val="1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1"/>
        <w:gridCol w:w="7025"/>
      </w:tblGrid>
      <w:tr w14:paraId="59A4A3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296" w:type="dxa"/>
            <w:gridSpan w:val="2"/>
            <w:shd w:val="clear" w:color="auto" w:fill="D0CECE" w:themeFill="background2" w:themeFillShade="E6"/>
            <w:vAlign w:val="center"/>
          </w:tcPr>
          <w:p w14:paraId="4F826D36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漏洞基本信息</w:t>
            </w:r>
          </w:p>
        </w:tc>
      </w:tr>
      <w:tr w14:paraId="7F7642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44F9FC4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漏洞名称</w:t>
            </w:r>
          </w:p>
        </w:tc>
        <w:tc>
          <w:tcPr>
            <w:tcW w:w="7025" w:type="dxa"/>
            <w:vAlign w:val="center"/>
          </w:tcPr>
          <w:p>
            <w:r>
              <w:t>宝塔面板 SQLite 数据库泄露（管理员密码 + MySQL root 密码）</w:t>
            </w:r>
          </w:p>
        </w:tc>
      </w:tr>
      <w:tr w14:paraId="5C97F0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6D090D6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漏洞编号</w:t>
            </w:r>
          </w:p>
        </w:tc>
        <w:tc>
          <w:tcPr>
            <w:tcW w:w="7025" w:type="dxa"/>
            <w:vAlign w:val="center"/>
          </w:tcPr>
          <w:p>
            <w:r>
              <w:t>VULN-030</w:t>
            </w:r>
          </w:p>
        </w:tc>
      </w:tr>
      <w:tr w14:paraId="7E7A23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4BE4AEAE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影响主机</w:t>
            </w:r>
          </w:p>
        </w:tc>
        <w:tc>
          <w:tcPr>
            <w:tcW w:w="7025" w:type="dxa"/>
            <w:vAlign w:val="center"/>
          </w:tcPr>
          <w:p>
            <w:r>
              <w:t>10.28.12.15（渗透测试目标，见专项报告）</w:t>
            </w:r>
          </w:p>
        </w:tc>
      </w:tr>
      <w:tr w14:paraId="1BF881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EAA9ABF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漏洞路径</w:t>
            </w:r>
          </w:p>
        </w:tc>
        <w:tc>
          <w:tcPr>
            <w:tcW w:w="7025" w:type="dxa"/>
            <w:vAlign w:val="center"/>
          </w:tcPr>
          <w:p>
            <w:r>
              <w:t>（详见专项报告「受影响组件/URL」或 PoC）</w:t>
            </w:r>
          </w:p>
        </w:tc>
      </w:tr>
      <w:tr w14:paraId="6E6E8B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798FA88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业务系统</w:t>
            </w:r>
          </w:p>
        </w:tc>
        <w:tc>
          <w:tcPr>
            <w:tcW w:w="7025" w:type="dxa"/>
            <w:vAlign w:val="center"/>
          </w:tcPr>
          <w:p>
            <w:r>
              <w:t>信工所招聘管理系统（JeecgBoot / xgszp-boot）</w:t>
            </w:r>
          </w:p>
        </w:tc>
      </w:tr>
      <w:tr w14:paraId="65D119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1EC00E8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漏洞等级</w:t>
            </w:r>
          </w:p>
        </w:tc>
        <w:tc>
          <w:tcPr>
            <w:tcW w:w="7025" w:type="dxa"/>
            <w:vAlign w:val="center"/>
          </w:tcPr>
          <w:p>
            <w:r/>
            <w:r>
              <w:rPr>
                <w:rFonts w:ascii="宋体" w:hAnsi="宋体" w:eastAsia="宋体"/>
                <w:color w:val="FF0000"/>
              </w:rPr>
              <w:t>严重</w:t>
            </w:r>
          </w:p>
        </w:tc>
      </w:tr>
      <w:tr w14:paraId="11AE9C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1DE59F9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漏洞描述</w:t>
            </w:r>
          </w:p>
        </w:tc>
        <w:tc>
          <w:tcPr>
            <w:tcW w:w="7025" w:type="dxa"/>
          </w:tcPr>
          <w:p>
            <w:r>
              <w:t>【修复状态：待修复】</w:t>
              <w:br/>
              <w:br/>
              <w:t>当前状态：依赖主机与面板安全（配合路径修复）。</w:t>
              <w:br/>
              <w:br/>
              <w:t>【严重】宝塔面板 SQLite 数据库泄露（管理员密码 + MySQL root 密码）</w:t>
              <w:br/>
              <w:t>发现来源：渗透测试（招聘系统测试报告-刘佰航等）</w:t>
            </w:r>
          </w:p>
        </w:tc>
      </w:tr>
      <w:tr w14:paraId="6E7569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2BB6044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修复建议</w:t>
            </w:r>
          </w:p>
        </w:tc>
        <w:tc>
          <w:tcPr>
            <w:tcW w:w="7025" w:type="dxa"/>
          </w:tcPr>
          <w:p>
            <w:r>
              <w:t>修复建议： 修改宝塔面板管理员密码和 MySQL root 密码为强密码 修复任意文件读取漏洞（VULN-026），防止面板数据泄露 证据截图：</w:t>
            </w:r>
          </w:p>
        </w:tc>
      </w:tr>
      <w:tr w14:paraId="5A2653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94F0D87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漏洞证明</w:t>
            </w:r>
          </w:p>
        </w:tc>
        <w:tc>
          <w:tcPr>
            <w:tcW w:w="7025" w:type="dxa"/>
          </w:tcPr>
          <w:p>
            <w:r>
              <w:t>见渗透/代码审计材料：渗透测试（招聘系统测试报告-刘佰航等）</w:t>
            </w:r>
          </w:p>
        </w:tc>
      </w:tr>
      <w:tr w14:paraId="4151DF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8296" w:type="dxa"/>
            <w:gridSpan w:val="2"/>
            <w:shd w:val="clear" w:color="auto" w:fill="D0CECE" w:themeFill="background2" w:themeFillShade="E6"/>
            <w:vAlign w:val="center"/>
          </w:tcPr>
          <w:p w14:paraId="2B60F2DD">
            <w:pPr>
              <w:jc w:val="center"/>
              <w:rPr>
                <w:b/>
                <w:bCs/>
                <w:kern w:val="0"/>
                <w:sz w:val="20"/>
                <w:szCs w:val="20"/>
                <w14:ligatures w14:val="none"/>
              </w:rPr>
            </w:pPr>
            <w:bookmarkStart w:id="0" w:name="_Hlk213144834"/>
            <w:r>
              <w:rPr>
                <w:rFonts w:hint="eastAsia"/>
                <w:b/>
                <w:bCs/>
                <w:kern w:val="0"/>
                <w:sz w:val="20"/>
                <w:szCs w:val="20"/>
                <w14:ligatures w14:val="none"/>
              </w:rPr>
              <w:t>修复与验证信息</w:t>
            </w:r>
          </w:p>
        </w:tc>
      </w:tr>
      <w:tr w14:paraId="408B7A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260AF48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系统负责人</w:t>
            </w:r>
          </w:p>
        </w:tc>
        <w:tc>
          <w:tcPr>
            <w:tcW w:w="7025" w:type="dxa"/>
          </w:tcPr>
          <w:p>
            <w:r>
              <w:t>刘彦良</w:t>
            </w:r>
          </w:p>
        </w:tc>
      </w:tr>
      <w:tr w14:paraId="30DCBE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10FF11E0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研发厂商</w:t>
            </w:r>
          </w:p>
        </w:tc>
        <w:tc>
          <w:tcPr>
            <w:tcW w:w="7025" w:type="dxa"/>
          </w:tcPr>
          <w:p>
            <w:r>
              <w:t>中科同为科技（北京）有限责任公司</w:t>
            </w:r>
          </w:p>
        </w:tc>
      </w:tr>
      <w:tr w14:paraId="5CAED3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3BB55169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修复负责人</w:t>
            </w:r>
          </w:p>
        </w:tc>
        <w:tc>
          <w:tcPr>
            <w:tcW w:w="7025" w:type="dxa"/>
          </w:tcPr>
          <w:p>
            <w:r>
              <w:t>刘彦良</w:t>
            </w:r>
          </w:p>
        </w:tc>
      </w:tr>
      <w:tr w14:paraId="1154A7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490D0D02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修复方案说明</w:t>
            </w:r>
          </w:p>
        </w:tc>
        <w:tc>
          <w:tcPr>
            <w:tcW w:w="7025" w:type="dxa"/>
          </w:tcPr>
          <w:p>
            <w:r>
              <w:t>宝塔/面板独立密码与双因素；最小权限运行 Java。</w:t>
            </w:r>
          </w:p>
        </w:tc>
      </w:tr>
      <w:tr w14:paraId="22F191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C3B5F2E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涉及修改的文件/代码</w:t>
            </w:r>
          </w:p>
        </w:tc>
        <w:tc>
          <w:tcPr>
            <w:tcW w:w="7025" w:type="dxa"/>
          </w:tcPr>
          <w:p>
            <w:r>
              <w:t>主机加固、运行用户</w:t>
            </w:r>
          </w:p>
        </w:tc>
      </w:tr>
      <w:tr w14:paraId="332FE9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62BA3F68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修复版本/补丁号</w:t>
            </w:r>
          </w:p>
        </w:tc>
        <w:tc>
          <w:tcPr>
            <w:tcW w:w="7025" w:type="dxa"/>
          </w:tcPr>
          <w:p>
            <w:r>
              <w:t>xgszp-boot / xgsboot-vue3 当前开发分支</w:t>
            </w:r>
          </w:p>
        </w:tc>
      </w:tr>
      <w:tr w14:paraId="582F50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129BFBF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修复时间</w:t>
            </w:r>
          </w:p>
        </w:tc>
        <w:tc>
          <w:tcPr>
            <w:tcW w:w="7025" w:type="dxa"/>
          </w:tcPr>
          <w:p>
            <w:r>
              <w:t>待上线后填写</w:t>
            </w:r>
          </w:p>
        </w:tc>
      </w:tr>
      <w:tr w14:paraId="70C032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9698280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上线时间</w:t>
            </w:r>
          </w:p>
        </w:tc>
        <w:tc>
          <w:tcPr>
            <w:tcW w:w="7025" w:type="dxa"/>
          </w:tcPr>
          <w:p>
            <w:r>
              <w:t>待上线后填写</w:t>
            </w:r>
          </w:p>
        </w:tc>
      </w:tr>
      <w:tr w14:paraId="2F6B3F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390EFF90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修复方自测说明</w:t>
            </w:r>
          </w:p>
        </w:tc>
        <w:tc>
          <w:tcPr>
            <w:tcW w:w="7025" w:type="dxa"/>
          </w:tcPr>
          <w:p>
            <w:r>
              <w:t>（待修复方按模板补充自测步骤）</w:t>
            </w:r>
          </w:p>
        </w:tc>
      </w:tr>
      <w:tr w14:paraId="31766A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8296" w:type="dxa"/>
            <w:gridSpan w:val="2"/>
            <w:shd w:val="clear" w:color="auto" w:fill="D0CECE" w:themeFill="background2" w:themeFillShade="E6"/>
            <w:vAlign w:val="center"/>
          </w:tcPr>
          <w:p w14:paraId="3E7534C6">
            <w:pPr>
              <w:jc w:val="center"/>
              <w:rPr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0"/>
                <w14:ligatures w14:val="none"/>
              </w:rPr>
              <w:t>修复确认和闭环</w:t>
            </w:r>
          </w:p>
        </w:tc>
      </w:tr>
      <w:tr w14:paraId="22F36C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5DC5A6AD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复测结果</w:t>
            </w:r>
          </w:p>
        </w:tc>
        <w:tc>
          <w:tcPr>
            <w:tcW w:w="7025" w:type="dxa"/>
          </w:tcPr>
          <w:p>
            <w:r>
              <w:t>☐ 已修复，漏洞不可复现  ☐ 修复不彻底，存在新问题</w:t>
              <w:br/>
              <w:t>说明：待安全复测后勾选并签字。</w:t>
            </w:r>
          </w:p>
        </w:tc>
      </w:tr>
      <w:tr w14:paraId="2CD880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2AED98B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漏洞发现人确认</w:t>
            </w:r>
          </w:p>
        </w:tc>
        <w:tc>
          <w:tcPr>
            <w:tcW w:w="7025" w:type="dxa"/>
          </w:tcPr>
          <w:p>
            <w:r>
              <w:t>待填写</w:t>
            </w:r>
          </w:p>
        </w:tc>
      </w:tr>
      <w:tr w14:paraId="496585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461D3A0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安全团队</w:t>
            </w:r>
          </w:p>
          <w:p w14:paraId="457FCC3B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确认</w:t>
            </w:r>
          </w:p>
        </w:tc>
        <w:tc>
          <w:tcPr>
            <w:tcW w:w="7025" w:type="dxa"/>
          </w:tcPr>
          <w:p>
            <w:r>
              <w:t>待填写</w:t>
            </w:r>
          </w:p>
        </w:tc>
      </w:tr>
      <w:tr w14:paraId="1D3D76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38C337E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系统负责人确认</w:t>
            </w:r>
          </w:p>
        </w:tc>
        <w:tc>
          <w:tcPr>
            <w:tcW w:w="7025" w:type="dxa"/>
          </w:tcPr>
          <w:p>
            <w:r>
              <w:t>待填写</w:t>
            </w:r>
          </w:p>
        </w:tc>
      </w:tr>
      <w:tr w14:paraId="7D7288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74B29B2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最终确认</w:t>
            </w:r>
          </w:p>
          <w:p w14:paraId="66FC8069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意见</w:t>
            </w:r>
          </w:p>
        </w:tc>
        <w:tc>
          <w:tcPr>
            <w:tcW w:w="7025" w:type="dxa"/>
          </w:tcPr>
          <w:p>
            <w:r>
              <w:t>☐ 同意闭环  ☐ 退回重新修复</w:t>
            </w:r>
          </w:p>
        </w:tc>
      </w:tr>
      <w:tr w14:paraId="5F0623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A80D872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完成时间</w:t>
            </w:r>
          </w:p>
        </w:tc>
        <w:tc>
          <w:tcPr>
            <w:tcW w:w="7025" w:type="dxa"/>
          </w:tcPr>
          <w:p>
            <w:r>
              <w:t>待填写</w:t>
            </w:r>
          </w:p>
        </w:tc>
      </w:tr>
      <w:bookmarkEnd w:id="0"/>
    </w:tbl>
    <w:p>
      <w:pPr>
        <w:spacing w:after="240"/>
      </w:pPr>
    </w:p>
    <w:p>
      <w:r>
        <w:br w:type="page"/>
      </w:r>
    </w:p>
    <w:p>
      <w:pPr>
        <w:jc w:val="center"/>
      </w:pPr>
      <w:r>
        <w:rPr>
          <w:rFonts w:ascii="黑体" w:hAnsi="黑体" w:eastAsia="黑体"/>
          <w:b/>
          <w:sz w:val="24"/>
        </w:rPr>
        <w:t>信工所招聘管理系统 — 漏洞记录及修复情况记录表（第 24 / 37 条｜待修复）</w:t>
      </w:r>
    </w:p>
    <w:p>
      <w:pPr>
        <w:spacing w:after="120"/>
      </w:pPr>
    </w:p>
    <w:tbl>
      <w:tblPr>
        <w:tblStyle w:val="1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1"/>
        <w:gridCol w:w="7025"/>
      </w:tblGrid>
      <w:tr w14:paraId="59A4A3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296" w:type="dxa"/>
            <w:gridSpan w:val="2"/>
            <w:shd w:val="clear" w:color="auto" w:fill="D0CECE" w:themeFill="background2" w:themeFillShade="E6"/>
            <w:vAlign w:val="center"/>
          </w:tcPr>
          <w:p w14:paraId="4F826D36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漏洞基本信息</w:t>
            </w:r>
          </w:p>
        </w:tc>
      </w:tr>
      <w:tr w14:paraId="7F7642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44F9FC4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漏洞名称</w:t>
            </w:r>
          </w:p>
        </w:tc>
        <w:tc>
          <w:tcPr>
            <w:tcW w:w="7025" w:type="dxa"/>
            <w:vAlign w:val="center"/>
          </w:tcPr>
          <w:p>
            <w:r>
              <w:t>宝塔面板 API 密钥泄露</w:t>
            </w:r>
          </w:p>
        </w:tc>
      </w:tr>
      <w:tr w14:paraId="5C97F0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6D090D6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漏洞编号</w:t>
            </w:r>
          </w:p>
        </w:tc>
        <w:tc>
          <w:tcPr>
            <w:tcW w:w="7025" w:type="dxa"/>
            <w:vAlign w:val="center"/>
          </w:tcPr>
          <w:p>
            <w:r>
              <w:t>VULN-031</w:t>
            </w:r>
          </w:p>
        </w:tc>
      </w:tr>
      <w:tr w14:paraId="7E7A23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4BE4AEAE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影响主机</w:t>
            </w:r>
          </w:p>
        </w:tc>
        <w:tc>
          <w:tcPr>
            <w:tcW w:w="7025" w:type="dxa"/>
            <w:vAlign w:val="center"/>
          </w:tcPr>
          <w:p>
            <w:r>
              <w:t>10.28.12.15（渗透测试目标，见专项报告）</w:t>
            </w:r>
          </w:p>
        </w:tc>
      </w:tr>
      <w:tr w14:paraId="1BF881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EAA9ABF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漏洞路径</w:t>
            </w:r>
          </w:p>
        </w:tc>
        <w:tc>
          <w:tcPr>
            <w:tcW w:w="7025" w:type="dxa"/>
            <w:vAlign w:val="center"/>
          </w:tcPr>
          <w:p>
            <w:r>
              <w:t>（详见专项报告「受影响组件/URL」或 PoC）</w:t>
            </w:r>
          </w:p>
        </w:tc>
      </w:tr>
      <w:tr w14:paraId="6E6E8B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798FA88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业务系统</w:t>
            </w:r>
          </w:p>
        </w:tc>
        <w:tc>
          <w:tcPr>
            <w:tcW w:w="7025" w:type="dxa"/>
            <w:vAlign w:val="center"/>
          </w:tcPr>
          <w:p>
            <w:r>
              <w:t>信工所招聘管理系统（JeecgBoot / xgszp-boot）</w:t>
            </w:r>
          </w:p>
        </w:tc>
      </w:tr>
      <w:tr w14:paraId="65D119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1EC00E8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漏洞等级</w:t>
            </w:r>
          </w:p>
        </w:tc>
        <w:tc>
          <w:tcPr>
            <w:tcW w:w="7025" w:type="dxa"/>
            <w:vAlign w:val="center"/>
          </w:tcPr>
          <w:p>
            <w:r/>
            <w:r>
              <w:rPr>
                <w:rFonts w:ascii="宋体" w:hAnsi="宋体" w:eastAsia="宋体"/>
                <w:color w:val="FF0000"/>
              </w:rPr>
              <w:t>高危</w:t>
            </w:r>
          </w:p>
        </w:tc>
      </w:tr>
      <w:tr w14:paraId="11AE9C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1DE59F9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漏洞描述</w:t>
            </w:r>
          </w:p>
        </w:tc>
        <w:tc>
          <w:tcPr>
            <w:tcW w:w="7025" w:type="dxa"/>
          </w:tcPr>
          <w:p>
            <w:r>
              <w:t>【修复状态：待修复】</w:t>
              <w:br/>
              <w:br/>
              <w:t>当前状态：面板 API 密钥需轮换并限制来源 IP。</w:t>
              <w:br/>
              <w:br/>
              <w:t>【高危】宝塔面板 API 密钥泄露</w:t>
              <w:br/>
              <w:t>发现来源：渗透测试（招聘系统测试报告-刘佰航等）</w:t>
            </w:r>
          </w:p>
        </w:tc>
      </w:tr>
      <w:tr w14:paraId="6E7569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2BB6044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修复建议</w:t>
            </w:r>
          </w:p>
        </w:tc>
        <w:tc>
          <w:tcPr>
            <w:tcW w:w="7025" w:type="dxa"/>
          </w:tcPr>
          <w:p>
            <w:r>
              <w:t>修复建议： 重新生成宝塔面板 API 密钥，修复任意文件读取漏洞（VULN-026），启用 IP 访问限制 证据截图： 没有去找宝塔的API和实际测试RCE,但理论上是可行的。</w:t>
            </w:r>
          </w:p>
        </w:tc>
      </w:tr>
      <w:tr w14:paraId="5A2653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94F0D87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漏洞证明</w:t>
            </w:r>
          </w:p>
        </w:tc>
        <w:tc>
          <w:tcPr>
            <w:tcW w:w="7025" w:type="dxa"/>
          </w:tcPr>
          <w:p>
            <w:r>
              <w:t>见渗透/代码审计材料：渗透测试（招聘系统测试报告-刘佰航等）</w:t>
            </w:r>
          </w:p>
        </w:tc>
      </w:tr>
      <w:tr w14:paraId="4151DF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8296" w:type="dxa"/>
            <w:gridSpan w:val="2"/>
            <w:shd w:val="clear" w:color="auto" w:fill="D0CECE" w:themeFill="background2" w:themeFillShade="E6"/>
            <w:vAlign w:val="center"/>
          </w:tcPr>
          <w:p w14:paraId="2B60F2DD">
            <w:pPr>
              <w:jc w:val="center"/>
              <w:rPr>
                <w:b/>
                <w:bCs/>
                <w:kern w:val="0"/>
                <w:sz w:val="20"/>
                <w:szCs w:val="20"/>
                <w14:ligatures w14:val="none"/>
              </w:rPr>
            </w:pPr>
            <w:bookmarkStart w:id="0" w:name="_Hlk213144834"/>
            <w:r>
              <w:rPr>
                <w:rFonts w:hint="eastAsia"/>
                <w:b/>
                <w:bCs/>
                <w:kern w:val="0"/>
                <w:sz w:val="20"/>
                <w:szCs w:val="20"/>
                <w14:ligatures w14:val="none"/>
              </w:rPr>
              <w:t>修复与验证信息</w:t>
            </w:r>
          </w:p>
        </w:tc>
      </w:tr>
      <w:tr w14:paraId="408B7A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260AF48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系统负责人</w:t>
            </w:r>
          </w:p>
        </w:tc>
        <w:tc>
          <w:tcPr>
            <w:tcW w:w="7025" w:type="dxa"/>
          </w:tcPr>
          <w:p>
            <w:r>
              <w:t>刘彦良</w:t>
            </w:r>
          </w:p>
        </w:tc>
      </w:tr>
      <w:tr w14:paraId="30DCBE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10FF11E0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研发厂商</w:t>
            </w:r>
          </w:p>
        </w:tc>
        <w:tc>
          <w:tcPr>
            <w:tcW w:w="7025" w:type="dxa"/>
          </w:tcPr>
          <w:p>
            <w:r>
              <w:t>中科同为科技（北京）有限责任公司</w:t>
            </w:r>
          </w:p>
        </w:tc>
      </w:tr>
      <w:tr w14:paraId="5CAED3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3BB55169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修复负责人</w:t>
            </w:r>
          </w:p>
        </w:tc>
        <w:tc>
          <w:tcPr>
            <w:tcW w:w="7025" w:type="dxa"/>
          </w:tcPr>
          <w:p>
            <w:r>
              <w:t>刘彦良</w:t>
            </w:r>
          </w:p>
        </w:tc>
      </w:tr>
      <w:tr w14:paraId="1154A7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490D0D02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修复方案说明</w:t>
            </w:r>
          </w:p>
        </w:tc>
        <w:tc>
          <w:tcPr>
            <w:tcW w:w="7025" w:type="dxa"/>
          </w:tcPr>
          <w:p>
            <w:r>
              <w:t>重新生成 API 密钥；防火墙仅允许管理网段。</w:t>
            </w:r>
          </w:p>
        </w:tc>
      </w:tr>
      <w:tr w14:paraId="22F191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C3B5F2E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涉及修改的文件/代码</w:t>
            </w:r>
          </w:p>
        </w:tc>
        <w:tc>
          <w:tcPr>
            <w:tcW w:w="7025" w:type="dxa"/>
          </w:tcPr>
          <w:p>
            <w:r>
              <w:t>宝塔/面板配置</w:t>
            </w:r>
          </w:p>
        </w:tc>
      </w:tr>
      <w:tr w14:paraId="332FE9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62BA3F68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修复版本/补丁号</w:t>
            </w:r>
          </w:p>
        </w:tc>
        <w:tc>
          <w:tcPr>
            <w:tcW w:w="7025" w:type="dxa"/>
          </w:tcPr>
          <w:p>
            <w:r>
              <w:t>xgszp-boot / xgsboot-vue3 当前开发分支</w:t>
            </w:r>
          </w:p>
        </w:tc>
      </w:tr>
      <w:tr w14:paraId="582F50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129BFBF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修复时间</w:t>
            </w:r>
          </w:p>
        </w:tc>
        <w:tc>
          <w:tcPr>
            <w:tcW w:w="7025" w:type="dxa"/>
          </w:tcPr>
          <w:p>
            <w:r>
              <w:t>待上线后填写</w:t>
            </w:r>
          </w:p>
        </w:tc>
      </w:tr>
      <w:tr w14:paraId="70C032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9698280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上线时间</w:t>
            </w:r>
          </w:p>
        </w:tc>
        <w:tc>
          <w:tcPr>
            <w:tcW w:w="7025" w:type="dxa"/>
          </w:tcPr>
          <w:p>
            <w:r>
              <w:t>待上线后填写</w:t>
            </w:r>
          </w:p>
        </w:tc>
      </w:tr>
      <w:tr w14:paraId="2F6B3F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390EFF90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修复方自测说明</w:t>
            </w:r>
          </w:p>
        </w:tc>
        <w:tc>
          <w:tcPr>
            <w:tcW w:w="7025" w:type="dxa"/>
          </w:tcPr>
          <w:p>
            <w:r>
              <w:t>（待修复方按模板补充自测步骤）</w:t>
            </w:r>
          </w:p>
        </w:tc>
      </w:tr>
      <w:tr w14:paraId="31766A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8296" w:type="dxa"/>
            <w:gridSpan w:val="2"/>
            <w:shd w:val="clear" w:color="auto" w:fill="D0CECE" w:themeFill="background2" w:themeFillShade="E6"/>
            <w:vAlign w:val="center"/>
          </w:tcPr>
          <w:p w14:paraId="3E7534C6">
            <w:pPr>
              <w:jc w:val="center"/>
              <w:rPr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0"/>
                <w14:ligatures w14:val="none"/>
              </w:rPr>
              <w:t>修复确认和闭环</w:t>
            </w:r>
          </w:p>
        </w:tc>
      </w:tr>
      <w:tr w14:paraId="22F36C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5DC5A6AD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复测结果</w:t>
            </w:r>
          </w:p>
        </w:tc>
        <w:tc>
          <w:tcPr>
            <w:tcW w:w="7025" w:type="dxa"/>
          </w:tcPr>
          <w:p>
            <w:r>
              <w:t>☐ 已修复，漏洞不可复现  ☐ 修复不彻底，存在新问题</w:t>
              <w:br/>
              <w:t>说明：待安全复测后勾选并签字。</w:t>
            </w:r>
          </w:p>
        </w:tc>
      </w:tr>
      <w:tr w14:paraId="2CD880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2AED98B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漏洞发现人确认</w:t>
            </w:r>
          </w:p>
        </w:tc>
        <w:tc>
          <w:tcPr>
            <w:tcW w:w="7025" w:type="dxa"/>
          </w:tcPr>
          <w:p>
            <w:r>
              <w:t>待填写</w:t>
            </w:r>
          </w:p>
        </w:tc>
      </w:tr>
      <w:tr w14:paraId="496585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461D3A0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安全团队</w:t>
            </w:r>
          </w:p>
          <w:p w14:paraId="457FCC3B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确认</w:t>
            </w:r>
          </w:p>
        </w:tc>
        <w:tc>
          <w:tcPr>
            <w:tcW w:w="7025" w:type="dxa"/>
          </w:tcPr>
          <w:p>
            <w:r>
              <w:t>待填写</w:t>
            </w:r>
          </w:p>
        </w:tc>
      </w:tr>
      <w:tr w14:paraId="1D3D76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38C337E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系统负责人确认</w:t>
            </w:r>
          </w:p>
        </w:tc>
        <w:tc>
          <w:tcPr>
            <w:tcW w:w="7025" w:type="dxa"/>
          </w:tcPr>
          <w:p>
            <w:r>
              <w:t>待填写</w:t>
            </w:r>
          </w:p>
        </w:tc>
      </w:tr>
      <w:tr w14:paraId="7D7288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74B29B2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最终确认</w:t>
            </w:r>
          </w:p>
          <w:p w14:paraId="66FC8069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意见</w:t>
            </w:r>
          </w:p>
        </w:tc>
        <w:tc>
          <w:tcPr>
            <w:tcW w:w="7025" w:type="dxa"/>
          </w:tcPr>
          <w:p>
            <w:r>
              <w:t>☐ 同意闭环  ☐ 退回重新修复</w:t>
            </w:r>
          </w:p>
        </w:tc>
      </w:tr>
      <w:tr w14:paraId="5F0623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A80D872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完成时间</w:t>
            </w:r>
          </w:p>
        </w:tc>
        <w:tc>
          <w:tcPr>
            <w:tcW w:w="7025" w:type="dxa"/>
          </w:tcPr>
          <w:p>
            <w:r>
              <w:t>待填写</w:t>
            </w:r>
          </w:p>
        </w:tc>
      </w:tr>
      <w:bookmarkEnd w:id="0"/>
    </w:tbl>
    <w:p>
      <w:pPr>
        <w:spacing w:after="240"/>
      </w:pPr>
    </w:p>
    <w:p>
      <w:r>
        <w:br w:type="page"/>
      </w:r>
    </w:p>
    <w:p>
      <w:pPr>
        <w:jc w:val="center"/>
      </w:pPr>
      <w:r>
        <w:rPr>
          <w:rFonts w:ascii="黑体" w:hAnsi="黑体" w:eastAsia="黑体"/>
          <w:b/>
          <w:sz w:val="24"/>
        </w:rPr>
        <w:t>信工所招聘管理系统 — 漏洞记录及修复情况记录表（第 25 / 37 条｜待修复）</w:t>
      </w:r>
    </w:p>
    <w:p>
      <w:pPr>
        <w:spacing w:after="120"/>
      </w:pPr>
    </w:p>
    <w:tbl>
      <w:tblPr>
        <w:tblStyle w:val="1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1"/>
        <w:gridCol w:w="7025"/>
      </w:tblGrid>
      <w:tr w14:paraId="59A4A3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296" w:type="dxa"/>
            <w:gridSpan w:val="2"/>
            <w:shd w:val="clear" w:color="auto" w:fill="D0CECE" w:themeFill="background2" w:themeFillShade="E6"/>
            <w:vAlign w:val="center"/>
          </w:tcPr>
          <w:p w14:paraId="4F826D36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漏洞基本信息</w:t>
            </w:r>
          </w:p>
        </w:tc>
      </w:tr>
      <w:tr w14:paraId="7F7642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44F9FC4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漏洞名称</w:t>
            </w:r>
          </w:p>
        </w:tc>
        <w:tc>
          <w:tcPr>
            <w:tcW w:w="7025" w:type="dxa"/>
            <w:vAlign w:val="center"/>
          </w:tcPr>
          <w:p>
            <w:r>
              <w:t>数据库凭据泄露导致 MySQL 直连操控</w:t>
            </w:r>
          </w:p>
        </w:tc>
      </w:tr>
      <w:tr w14:paraId="5C97F0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6D090D6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漏洞编号</w:t>
            </w:r>
          </w:p>
        </w:tc>
        <w:tc>
          <w:tcPr>
            <w:tcW w:w="7025" w:type="dxa"/>
            <w:vAlign w:val="center"/>
          </w:tcPr>
          <w:p>
            <w:r>
              <w:t>VULN-032</w:t>
            </w:r>
          </w:p>
        </w:tc>
      </w:tr>
      <w:tr w14:paraId="7E7A23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4BE4AEAE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影响主机</w:t>
            </w:r>
          </w:p>
        </w:tc>
        <w:tc>
          <w:tcPr>
            <w:tcW w:w="7025" w:type="dxa"/>
            <w:vAlign w:val="center"/>
          </w:tcPr>
          <w:p>
            <w:r>
              <w:t>10.28.12.15（渗透测试目标，见专项报告）</w:t>
            </w:r>
          </w:p>
        </w:tc>
      </w:tr>
      <w:tr w14:paraId="1BF881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EAA9ABF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漏洞路径</w:t>
            </w:r>
          </w:p>
        </w:tc>
        <w:tc>
          <w:tcPr>
            <w:tcW w:w="7025" w:type="dxa"/>
            <w:vAlign w:val="center"/>
          </w:tcPr>
          <w:p>
            <w:r>
              <w:t>（详见专项报告「受影响组件/URL」或 PoC）</w:t>
            </w:r>
          </w:p>
        </w:tc>
      </w:tr>
      <w:tr w14:paraId="6E6E8B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798FA88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业务系统</w:t>
            </w:r>
          </w:p>
        </w:tc>
        <w:tc>
          <w:tcPr>
            <w:tcW w:w="7025" w:type="dxa"/>
            <w:vAlign w:val="center"/>
          </w:tcPr>
          <w:p>
            <w:r>
              <w:t>信工所招聘管理系统（JeecgBoot / xgszp-boot）</w:t>
            </w:r>
          </w:p>
        </w:tc>
      </w:tr>
      <w:tr w14:paraId="65D119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1EC00E8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漏洞等级</w:t>
            </w:r>
          </w:p>
        </w:tc>
        <w:tc>
          <w:tcPr>
            <w:tcW w:w="7025" w:type="dxa"/>
            <w:vAlign w:val="center"/>
          </w:tcPr>
          <w:p>
            <w:r/>
            <w:r>
              <w:rPr>
                <w:rFonts w:ascii="宋体" w:hAnsi="宋体" w:eastAsia="宋体"/>
                <w:color w:val="FF0000"/>
              </w:rPr>
              <w:t>严重</w:t>
            </w:r>
          </w:p>
        </w:tc>
      </w:tr>
      <w:tr w14:paraId="11AE9C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1DE59F9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漏洞描述</w:t>
            </w:r>
          </w:p>
        </w:tc>
        <w:tc>
          <w:tcPr>
            <w:tcW w:w="7025" w:type="dxa"/>
          </w:tcPr>
          <w:p>
            <w:r>
              <w:t>【修复状态：待修复】</w:t>
              <w:br/>
              <w:br/>
              <w:t>当前状态：依赖网络与 DBA 策略。</w:t>
              <w:br/>
              <w:br/>
              <w:t>【严重】数据库凭据泄露导致 MySQL 直连操控</w:t>
              <w:br/>
              <w:t>发现来源：渗透测试（招聘系统测试报告-刘佰航等）</w:t>
            </w:r>
          </w:p>
        </w:tc>
      </w:tr>
      <w:tr w14:paraId="6E7569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2BB6044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修复建议</w:t>
            </w:r>
          </w:p>
        </w:tc>
        <w:tc>
          <w:tcPr>
            <w:tcW w:w="7025" w:type="dxa"/>
          </w:tcPr>
          <w:p>
            <w:r>
              <w:t>修复建议： 修改数据库密码为强随机密码，通过防火墙限制 3306 端口仅 localhost 可访问 证据截图：</w:t>
            </w:r>
          </w:p>
        </w:tc>
      </w:tr>
      <w:tr w14:paraId="5A2653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94F0D87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漏洞证明</w:t>
            </w:r>
          </w:p>
        </w:tc>
        <w:tc>
          <w:tcPr>
            <w:tcW w:w="7025" w:type="dxa"/>
          </w:tcPr>
          <w:p>
            <w:r>
              <w:t>见渗透/代码审计材料：渗透测试（招聘系统测试报告-刘佰航等）</w:t>
            </w:r>
          </w:p>
        </w:tc>
      </w:tr>
      <w:tr w14:paraId="4151DF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8296" w:type="dxa"/>
            <w:gridSpan w:val="2"/>
            <w:shd w:val="clear" w:color="auto" w:fill="D0CECE" w:themeFill="background2" w:themeFillShade="E6"/>
            <w:vAlign w:val="center"/>
          </w:tcPr>
          <w:p w14:paraId="2B60F2DD">
            <w:pPr>
              <w:jc w:val="center"/>
              <w:rPr>
                <w:b/>
                <w:bCs/>
                <w:kern w:val="0"/>
                <w:sz w:val="20"/>
                <w:szCs w:val="20"/>
                <w14:ligatures w14:val="none"/>
              </w:rPr>
            </w:pPr>
            <w:bookmarkStart w:id="0" w:name="_Hlk213144834"/>
            <w:r>
              <w:rPr>
                <w:rFonts w:hint="eastAsia"/>
                <w:b/>
                <w:bCs/>
                <w:kern w:val="0"/>
                <w:sz w:val="20"/>
                <w:szCs w:val="20"/>
                <w14:ligatures w14:val="none"/>
              </w:rPr>
              <w:t>修复与验证信息</w:t>
            </w:r>
          </w:p>
        </w:tc>
      </w:tr>
      <w:tr w14:paraId="408B7A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260AF48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系统负责人</w:t>
            </w:r>
          </w:p>
        </w:tc>
        <w:tc>
          <w:tcPr>
            <w:tcW w:w="7025" w:type="dxa"/>
          </w:tcPr>
          <w:p>
            <w:r>
              <w:t>刘彦良</w:t>
            </w:r>
          </w:p>
        </w:tc>
      </w:tr>
      <w:tr w14:paraId="30DCBE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10FF11E0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研发厂商</w:t>
            </w:r>
          </w:p>
        </w:tc>
        <w:tc>
          <w:tcPr>
            <w:tcW w:w="7025" w:type="dxa"/>
          </w:tcPr>
          <w:p>
            <w:r>
              <w:t>中科同为科技（北京）有限责任公司</w:t>
            </w:r>
          </w:p>
        </w:tc>
      </w:tr>
      <w:tr w14:paraId="5CAED3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3BB55169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修复负责人</w:t>
            </w:r>
          </w:p>
        </w:tc>
        <w:tc>
          <w:tcPr>
            <w:tcW w:w="7025" w:type="dxa"/>
          </w:tcPr>
          <w:p>
            <w:r>
              <w:t>刘彦良</w:t>
            </w:r>
          </w:p>
        </w:tc>
      </w:tr>
      <w:tr w14:paraId="1154A7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490D0D02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修复方案说明</w:t>
            </w:r>
          </w:p>
        </w:tc>
        <w:tc>
          <w:tcPr>
            <w:tcW w:w="7025" w:type="dxa"/>
          </w:tcPr>
          <w:p>
            <w:r>
              <w:t>MySQL 仅本机或专网；改强密码；禁止公网 3306。</w:t>
            </w:r>
          </w:p>
        </w:tc>
      </w:tr>
      <w:tr w14:paraId="22F191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C3B5F2E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涉及修改的文件/代码</w:t>
            </w:r>
          </w:p>
        </w:tc>
        <w:tc>
          <w:tcPr>
            <w:tcW w:w="7025" w:type="dxa"/>
          </w:tcPr>
          <w:p>
            <w:r>
              <w:t>防火墙、数据库账号</w:t>
            </w:r>
          </w:p>
        </w:tc>
      </w:tr>
      <w:tr w14:paraId="332FE9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62BA3F68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修复版本/补丁号</w:t>
            </w:r>
          </w:p>
        </w:tc>
        <w:tc>
          <w:tcPr>
            <w:tcW w:w="7025" w:type="dxa"/>
          </w:tcPr>
          <w:p>
            <w:r>
              <w:t>xgszp-boot / xgsboot-vue3 当前开发分支</w:t>
            </w:r>
          </w:p>
        </w:tc>
      </w:tr>
      <w:tr w14:paraId="582F50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129BFBF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修复时间</w:t>
            </w:r>
          </w:p>
        </w:tc>
        <w:tc>
          <w:tcPr>
            <w:tcW w:w="7025" w:type="dxa"/>
          </w:tcPr>
          <w:p>
            <w:r>
              <w:t>待上线后填写</w:t>
            </w:r>
          </w:p>
        </w:tc>
      </w:tr>
      <w:tr w14:paraId="70C032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9698280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上线时间</w:t>
            </w:r>
          </w:p>
        </w:tc>
        <w:tc>
          <w:tcPr>
            <w:tcW w:w="7025" w:type="dxa"/>
          </w:tcPr>
          <w:p>
            <w:r>
              <w:t>待上线后填写</w:t>
            </w:r>
          </w:p>
        </w:tc>
      </w:tr>
      <w:tr w14:paraId="2F6B3F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390EFF90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修复方自测说明</w:t>
            </w:r>
          </w:p>
        </w:tc>
        <w:tc>
          <w:tcPr>
            <w:tcW w:w="7025" w:type="dxa"/>
          </w:tcPr>
          <w:p>
            <w:r>
              <w:t>（待修复方按模板补充自测步骤）</w:t>
            </w:r>
          </w:p>
        </w:tc>
      </w:tr>
      <w:tr w14:paraId="31766A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8296" w:type="dxa"/>
            <w:gridSpan w:val="2"/>
            <w:shd w:val="clear" w:color="auto" w:fill="D0CECE" w:themeFill="background2" w:themeFillShade="E6"/>
            <w:vAlign w:val="center"/>
          </w:tcPr>
          <w:p w14:paraId="3E7534C6">
            <w:pPr>
              <w:jc w:val="center"/>
              <w:rPr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0"/>
                <w14:ligatures w14:val="none"/>
              </w:rPr>
              <w:t>修复确认和闭环</w:t>
            </w:r>
          </w:p>
        </w:tc>
      </w:tr>
      <w:tr w14:paraId="22F36C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5DC5A6AD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复测结果</w:t>
            </w:r>
          </w:p>
        </w:tc>
        <w:tc>
          <w:tcPr>
            <w:tcW w:w="7025" w:type="dxa"/>
          </w:tcPr>
          <w:p>
            <w:r>
              <w:t>☐ 已修复，漏洞不可复现  ☐ 修复不彻底，存在新问题</w:t>
              <w:br/>
              <w:t>说明：待安全复测后勾选并签字。</w:t>
            </w:r>
          </w:p>
        </w:tc>
      </w:tr>
      <w:tr w14:paraId="2CD880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2AED98B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漏洞发现人确认</w:t>
            </w:r>
          </w:p>
        </w:tc>
        <w:tc>
          <w:tcPr>
            <w:tcW w:w="7025" w:type="dxa"/>
          </w:tcPr>
          <w:p>
            <w:r>
              <w:t>待填写</w:t>
            </w:r>
          </w:p>
        </w:tc>
      </w:tr>
      <w:tr w14:paraId="496585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461D3A0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安全团队</w:t>
            </w:r>
          </w:p>
          <w:p w14:paraId="457FCC3B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确认</w:t>
            </w:r>
          </w:p>
        </w:tc>
        <w:tc>
          <w:tcPr>
            <w:tcW w:w="7025" w:type="dxa"/>
          </w:tcPr>
          <w:p>
            <w:r>
              <w:t>待填写</w:t>
            </w:r>
          </w:p>
        </w:tc>
      </w:tr>
      <w:tr w14:paraId="1D3D76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38C337E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系统负责人确认</w:t>
            </w:r>
          </w:p>
        </w:tc>
        <w:tc>
          <w:tcPr>
            <w:tcW w:w="7025" w:type="dxa"/>
          </w:tcPr>
          <w:p>
            <w:r>
              <w:t>待填写</w:t>
            </w:r>
          </w:p>
        </w:tc>
      </w:tr>
      <w:tr w14:paraId="7D7288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74B29B2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最终确认</w:t>
            </w:r>
          </w:p>
          <w:p w14:paraId="66FC8069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意见</w:t>
            </w:r>
          </w:p>
        </w:tc>
        <w:tc>
          <w:tcPr>
            <w:tcW w:w="7025" w:type="dxa"/>
          </w:tcPr>
          <w:p>
            <w:r>
              <w:t>☐ 同意闭环  ☐ 退回重新修复</w:t>
            </w:r>
          </w:p>
        </w:tc>
      </w:tr>
      <w:tr w14:paraId="5F0623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A80D872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完成时间</w:t>
            </w:r>
          </w:p>
        </w:tc>
        <w:tc>
          <w:tcPr>
            <w:tcW w:w="7025" w:type="dxa"/>
          </w:tcPr>
          <w:p>
            <w:r>
              <w:t>待填写</w:t>
            </w:r>
          </w:p>
        </w:tc>
      </w:tr>
      <w:bookmarkEnd w:id="0"/>
    </w:tbl>
    <w:p>
      <w:pPr>
        <w:spacing w:after="240"/>
      </w:pPr>
    </w:p>
    <w:p>
      <w:r>
        <w:br w:type="page"/>
      </w:r>
    </w:p>
    <w:p>
      <w:pPr>
        <w:jc w:val="center"/>
      </w:pPr>
      <w:r>
        <w:rPr>
          <w:rFonts w:ascii="黑体" w:hAnsi="黑体" w:eastAsia="黑体"/>
          <w:b/>
          <w:sz w:val="24"/>
        </w:rPr>
        <w:t>信工所招聘管理系统 — 漏洞记录及修复情况记录表（第 26 / 37 条｜待修复）</w:t>
      </w:r>
    </w:p>
    <w:p>
      <w:pPr>
        <w:spacing w:after="120"/>
      </w:pPr>
    </w:p>
    <w:tbl>
      <w:tblPr>
        <w:tblStyle w:val="1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1"/>
        <w:gridCol w:w="7025"/>
      </w:tblGrid>
      <w:tr w14:paraId="59A4A3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296" w:type="dxa"/>
            <w:gridSpan w:val="2"/>
            <w:shd w:val="clear" w:color="auto" w:fill="D0CECE" w:themeFill="background2" w:themeFillShade="E6"/>
            <w:vAlign w:val="center"/>
          </w:tcPr>
          <w:p w14:paraId="4F826D36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漏洞基本信息</w:t>
            </w:r>
          </w:p>
        </w:tc>
      </w:tr>
      <w:tr w14:paraId="7F7642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44F9FC4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漏洞名称</w:t>
            </w:r>
          </w:p>
        </w:tc>
        <w:tc>
          <w:tcPr>
            <w:tcW w:w="7025" w:type="dxa"/>
            <w:vAlign w:val="center"/>
          </w:tcPr>
          <w:p>
            <w:r>
              <w:t>nginx 前端目录 PHP-FPM 误启用</w:t>
            </w:r>
          </w:p>
        </w:tc>
      </w:tr>
      <w:tr w14:paraId="5C97F0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6D090D6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漏洞编号</w:t>
            </w:r>
          </w:p>
        </w:tc>
        <w:tc>
          <w:tcPr>
            <w:tcW w:w="7025" w:type="dxa"/>
            <w:vAlign w:val="center"/>
          </w:tcPr>
          <w:p>
            <w:r>
              <w:t>VULN-033</w:t>
            </w:r>
          </w:p>
        </w:tc>
      </w:tr>
      <w:tr w14:paraId="7E7A23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4BE4AEAE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影响主机</w:t>
            </w:r>
          </w:p>
        </w:tc>
        <w:tc>
          <w:tcPr>
            <w:tcW w:w="7025" w:type="dxa"/>
            <w:vAlign w:val="center"/>
          </w:tcPr>
          <w:p>
            <w:r>
              <w:t>10.28.12.15（渗透测试目标，见专项报告）</w:t>
            </w:r>
          </w:p>
        </w:tc>
      </w:tr>
      <w:tr w14:paraId="1BF881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EAA9ABF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漏洞路径</w:t>
            </w:r>
          </w:p>
        </w:tc>
        <w:tc>
          <w:tcPr>
            <w:tcW w:w="7025" w:type="dxa"/>
            <w:vAlign w:val="center"/>
          </w:tcPr>
          <w:p>
            <w:r>
              <w:t>（详见专项报告「受影响组件/URL」或 PoC）</w:t>
            </w:r>
          </w:p>
        </w:tc>
      </w:tr>
      <w:tr w14:paraId="6E6E8B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798FA88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业务系统</w:t>
            </w:r>
          </w:p>
        </w:tc>
        <w:tc>
          <w:tcPr>
            <w:tcW w:w="7025" w:type="dxa"/>
            <w:vAlign w:val="center"/>
          </w:tcPr>
          <w:p>
            <w:r>
              <w:t>信工所招聘管理系统（JeecgBoot / xgszp-boot）</w:t>
            </w:r>
          </w:p>
        </w:tc>
      </w:tr>
      <w:tr w14:paraId="65D119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1EC00E8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漏洞等级</w:t>
            </w:r>
          </w:p>
        </w:tc>
        <w:tc>
          <w:tcPr>
            <w:tcW w:w="7025" w:type="dxa"/>
            <w:vAlign w:val="center"/>
          </w:tcPr>
          <w:p>
            <w:r/>
            <w:r>
              <w:rPr>
                <w:rFonts w:ascii="宋体" w:hAnsi="宋体" w:eastAsia="宋体"/>
              </w:rPr>
              <w:t>中危</w:t>
            </w:r>
          </w:p>
        </w:tc>
      </w:tr>
      <w:tr w14:paraId="11AE9C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1DE59F9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漏洞描述</w:t>
            </w:r>
          </w:p>
        </w:tc>
        <w:tc>
          <w:tcPr>
            <w:tcW w:w="7025" w:type="dxa"/>
          </w:tcPr>
          <w:p>
            <w:r>
              <w:t>【修复状态：待修复】</w:t>
              <w:br/>
              <w:br/>
              <w:t>当前状态：待 Nginx 去掉前端目录 PHP 误配置。</w:t>
              <w:br/>
              <w:br/>
              <w:t>【中危】nginx 前端目录 PHP-FPM 误启用</w:t>
              <w:br/>
              <w:t>发现来源：渗透测试（招聘系统测试报告-刘佰航等）</w:t>
            </w:r>
          </w:p>
        </w:tc>
      </w:tr>
      <w:tr w14:paraId="6E7569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2BB6044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修复建议</w:t>
            </w:r>
          </w:p>
        </w:tc>
        <w:tc>
          <w:tcPr>
            <w:tcW w:w="7025" w:type="dxa"/>
          </w:tcPr>
          <w:p>
            <w:r>
              <w:t>修复建议： 在 nginx vhost 配置中移除 include enable-php-00.conf 指令，由宝塔面板重新生成 nginx 配置 证据截图：</w:t>
            </w:r>
          </w:p>
        </w:tc>
      </w:tr>
      <w:tr w14:paraId="5A2653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94F0D87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漏洞证明</w:t>
            </w:r>
          </w:p>
        </w:tc>
        <w:tc>
          <w:tcPr>
            <w:tcW w:w="7025" w:type="dxa"/>
          </w:tcPr>
          <w:p>
            <w:r>
              <w:t>见渗透/代码审计材料：渗透测试（招聘系统测试报告-刘佰航等）</w:t>
            </w:r>
          </w:p>
        </w:tc>
      </w:tr>
      <w:tr w14:paraId="4151DF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8296" w:type="dxa"/>
            <w:gridSpan w:val="2"/>
            <w:shd w:val="clear" w:color="auto" w:fill="D0CECE" w:themeFill="background2" w:themeFillShade="E6"/>
            <w:vAlign w:val="center"/>
          </w:tcPr>
          <w:p w14:paraId="2B60F2DD">
            <w:pPr>
              <w:jc w:val="center"/>
              <w:rPr>
                <w:b/>
                <w:bCs/>
                <w:kern w:val="0"/>
                <w:sz w:val="20"/>
                <w:szCs w:val="20"/>
                <w14:ligatures w14:val="none"/>
              </w:rPr>
            </w:pPr>
            <w:bookmarkStart w:id="0" w:name="_Hlk213144834"/>
            <w:r>
              <w:rPr>
                <w:rFonts w:hint="eastAsia"/>
                <w:b/>
                <w:bCs/>
                <w:kern w:val="0"/>
                <w:sz w:val="20"/>
                <w:szCs w:val="20"/>
                <w14:ligatures w14:val="none"/>
              </w:rPr>
              <w:t>修复与验证信息</w:t>
            </w:r>
          </w:p>
        </w:tc>
      </w:tr>
      <w:tr w14:paraId="408B7A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260AF48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系统负责人</w:t>
            </w:r>
          </w:p>
        </w:tc>
        <w:tc>
          <w:tcPr>
            <w:tcW w:w="7025" w:type="dxa"/>
          </w:tcPr>
          <w:p>
            <w:r>
              <w:t>刘彦良</w:t>
            </w:r>
          </w:p>
        </w:tc>
      </w:tr>
      <w:tr w14:paraId="30DCBE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10FF11E0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研发厂商</w:t>
            </w:r>
          </w:p>
        </w:tc>
        <w:tc>
          <w:tcPr>
            <w:tcW w:w="7025" w:type="dxa"/>
          </w:tcPr>
          <w:p>
            <w:r>
              <w:t>中科同为科技（北京）有限责任公司</w:t>
            </w:r>
          </w:p>
        </w:tc>
      </w:tr>
      <w:tr w14:paraId="5CAED3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3BB55169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修复负责人</w:t>
            </w:r>
          </w:p>
        </w:tc>
        <w:tc>
          <w:tcPr>
            <w:tcW w:w="7025" w:type="dxa"/>
          </w:tcPr>
          <w:p>
            <w:r>
              <w:t>刘彦良</w:t>
            </w:r>
          </w:p>
        </w:tc>
      </w:tr>
      <w:tr w14:paraId="1154A7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490D0D02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修复方案说明</w:t>
            </w:r>
          </w:p>
        </w:tc>
        <w:tc>
          <w:tcPr>
            <w:tcW w:w="7025" w:type="dxa"/>
          </w:tcPr>
          <w:p>
            <w:r>
              <w:t>纯静态站点禁用 PHP-FPM；仅 API 后端需要脚本引擎。</w:t>
            </w:r>
          </w:p>
        </w:tc>
      </w:tr>
      <w:tr w14:paraId="22F191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C3B5F2E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涉及修改的文件/代码</w:t>
            </w:r>
          </w:p>
        </w:tc>
        <w:tc>
          <w:tcPr>
            <w:tcW w:w="7025" w:type="dxa"/>
          </w:tcPr>
          <w:p>
            <w:r>
              <w:t>nginx vhost</w:t>
            </w:r>
          </w:p>
        </w:tc>
      </w:tr>
      <w:tr w14:paraId="332FE9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62BA3F68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修复版本/补丁号</w:t>
            </w:r>
          </w:p>
        </w:tc>
        <w:tc>
          <w:tcPr>
            <w:tcW w:w="7025" w:type="dxa"/>
          </w:tcPr>
          <w:p>
            <w:r>
              <w:t>xgszp-boot / xgsboot-vue3 当前开发分支</w:t>
            </w:r>
          </w:p>
        </w:tc>
      </w:tr>
      <w:tr w14:paraId="582F50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129BFBF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修复时间</w:t>
            </w:r>
          </w:p>
        </w:tc>
        <w:tc>
          <w:tcPr>
            <w:tcW w:w="7025" w:type="dxa"/>
          </w:tcPr>
          <w:p>
            <w:r>
              <w:t>待上线后填写</w:t>
            </w:r>
          </w:p>
        </w:tc>
      </w:tr>
      <w:tr w14:paraId="70C032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9698280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上线时间</w:t>
            </w:r>
          </w:p>
        </w:tc>
        <w:tc>
          <w:tcPr>
            <w:tcW w:w="7025" w:type="dxa"/>
          </w:tcPr>
          <w:p>
            <w:r>
              <w:t>待上线后填写</w:t>
            </w:r>
          </w:p>
        </w:tc>
      </w:tr>
      <w:tr w14:paraId="2F6B3F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390EFF90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修复方自测说明</w:t>
            </w:r>
          </w:p>
        </w:tc>
        <w:tc>
          <w:tcPr>
            <w:tcW w:w="7025" w:type="dxa"/>
          </w:tcPr>
          <w:p>
            <w:r>
              <w:t>（待修复方按模板补充自测步骤）</w:t>
            </w:r>
          </w:p>
        </w:tc>
      </w:tr>
      <w:tr w14:paraId="31766A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8296" w:type="dxa"/>
            <w:gridSpan w:val="2"/>
            <w:shd w:val="clear" w:color="auto" w:fill="D0CECE" w:themeFill="background2" w:themeFillShade="E6"/>
            <w:vAlign w:val="center"/>
          </w:tcPr>
          <w:p w14:paraId="3E7534C6">
            <w:pPr>
              <w:jc w:val="center"/>
              <w:rPr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0"/>
                <w14:ligatures w14:val="none"/>
              </w:rPr>
              <w:t>修复确认和闭环</w:t>
            </w:r>
          </w:p>
        </w:tc>
      </w:tr>
      <w:tr w14:paraId="22F36C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5DC5A6AD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复测结果</w:t>
            </w:r>
          </w:p>
        </w:tc>
        <w:tc>
          <w:tcPr>
            <w:tcW w:w="7025" w:type="dxa"/>
          </w:tcPr>
          <w:p>
            <w:r>
              <w:t>☐ 已修复，漏洞不可复现  ☐ 修复不彻底，存在新问题</w:t>
              <w:br/>
              <w:t>说明：待安全复测后勾选并签字。</w:t>
            </w:r>
          </w:p>
        </w:tc>
      </w:tr>
      <w:tr w14:paraId="2CD880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2AED98B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漏洞发现人确认</w:t>
            </w:r>
          </w:p>
        </w:tc>
        <w:tc>
          <w:tcPr>
            <w:tcW w:w="7025" w:type="dxa"/>
          </w:tcPr>
          <w:p>
            <w:r>
              <w:t>待填写</w:t>
            </w:r>
          </w:p>
        </w:tc>
      </w:tr>
      <w:tr w14:paraId="496585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461D3A0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安全团队</w:t>
            </w:r>
          </w:p>
          <w:p w14:paraId="457FCC3B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确认</w:t>
            </w:r>
          </w:p>
        </w:tc>
        <w:tc>
          <w:tcPr>
            <w:tcW w:w="7025" w:type="dxa"/>
          </w:tcPr>
          <w:p>
            <w:r>
              <w:t>待填写</w:t>
            </w:r>
          </w:p>
        </w:tc>
      </w:tr>
      <w:tr w14:paraId="1D3D76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38C337E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系统负责人确认</w:t>
            </w:r>
          </w:p>
        </w:tc>
        <w:tc>
          <w:tcPr>
            <w:tcW w:w="7025" w:type="dxa"/>
          </w:tcPr>
          <w:p>
            <w:r>
              <w:t>待填写</w:t>
            </w:r>
          </w:p>
        </w:tc>
      </w:tr>
      <w:tr w14:paraId="7D7288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74B29B2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最终确认</w:t>
            </w:r>
          </w:p>
          <w:p w14:paraId="66FC8069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意见</w:t>
            </w:r>
          </w:p>
        </w:tc>
        <w:tc>
          <w:tcPr>
            <w:tcW w:w="7025" w:type="dxa"/>
          </w:tcPr>
          <w:p>
            <w:r>
              <w:t>☐ 同意闭环  ☐ 退回重新修复</w:t>
            </w:r>
          </w:p>
        </w:tc>
      </w:tr>
      <w:tr w14:paraId="5F0623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A80D872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完成时间</w:t>
            </w:r>
          </w:p>
        </w:tc>
        <w:tc>
          <w:tcPr>
            <w:tcW w:w="7025" w:type="dxa"/>
          </w:tcPr>
          <w:p>
            <w:r>
              <w:t>待填写</w:t>
            </w:r>
          </w:p>
        </w:tc>
      </w:tr>
      <w:bookmarkEnd w:id="0"/>
    </w:tbl>
    <w:p>
      <w:pPr>
        <w:spacing w:after="240"/>
      </w:pPr>
    </w:p>
    <w:p>
      <w:r>
        <w:br w:type="page"/>
      </w:r>
    </w:p>
    <w:p>
      <w:pPr>
        <w:jc w:val="center"/>
      </w:pPr>
      <w:r>
        <w:rPr>
          <w:rFonts w:ascii="黑体" w:hAnsi="黑体" w:eastAsia="黑体"/>
          <w:b/>
          <w:sz w:val="24"/>
        </w:rPr>
        <w:t>信工所招聘管理系统 — 漏洞记录及修复情况记录表（第 27 / 37 条｜已修复）</w:t>
      </w:r>
    </w:p>
    <w:p>
      <w:pPr>
        <w:spacing w:after="120"/>
      </w:pPr>
    </w:p>
    <w:tbl>
      <w:tblPr>
        <w:tblStyle w:val="1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1"/>
        <w:gridCol w:w="7025"/>
      </w:tblGrid>
      <w:tr w14:paraId="59A4A3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296" w:type="dxa"/>
            <w:gridSpan w:val="2"/>
            <w:shd w:val="clear" w:color="auto" w:fill="D0CECE" w:themeFill="background2" w:themeFillShade="E6"/>
            <w:vAlign w:val="center"/>
          </w:tcPr>
          <w:p w14:paraId="4F826D36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漏洞基本信息</w:t>
            </w:r>
          </w:p>
        </w:tc>
      </w:tr>
      <w:tr w14:paraId="7F7642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44F9FC4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漏洞名称</w:t>
            </w:r>
          </w:p>
        </w:tc>
        <w:tc>
          <w:tcPr>
            <w:tcW w:w="7025" w:type="dxa"/>
            <w:vAlign w:val="center"/>
          </w:tcPr>
          <w:p>
            <w:r>
              <w:t>简历 Word 导出 IDOR — 任意用户导出他人简历</w:t>
            </w:r>
          </w:p>
        </w:tc>
      </w:tr>
      <w:tr w14:paraId="5C97F0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6D090D6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漏洞编号</w:t>
            </w:r>
          </w:p>
        </w:tc>
        <w:tc>
          <w:tcPr>
            <w:tcW w:w="7025" w:type="dxa"/>
            <w:vAlign w:val="center"/>
          </w:tcPr>
          <w:p>
            <w:r>
              <w:t>B-003</w:t>
            </w:r>
          </w:p>
        </w:tc>
      </w:tr>
      <w:tr w14:paraId="7E7A23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4BE4AEAE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影响主机</w:t>
            </w:r>
          </w:p>
        </w:tc>
        <w:tc>
          <w:tcPr>
            <w:tcW w:w="7025" w:type="dxa"/>
            <w:vAlign w:val="center"/>
          </w:tcPr>
          <w:p>
            <w:r>
              <w:t>10.28.12.15（渗透测试目标，见专项报告）</w:t>
            </w:r>
          </w:p>
        </w:tc>
      </w:tr>
      <w:tr w14:paraId="1BF881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EAA9ABF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漏洞路径</w:t>
            </w:r>
          </w:p>
        </w:tc>
        <w:tc>
          <w:tcPr>
            <w:tcW w:w="7025" w:type="dxa"/>
            <w:vAlign w:val="center"/>
          </w:tcPr>
          <w:p>
            <w:r>
              <w:t>（详见专项报告「受影响组件/URL」或 PoC）</w:t>
            </w:r>
          </w:p>
        </w:tc>
      </w:tr>
      <w:tr w14:paraId="6E6E8B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798FA88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业务系统</w:t>
            </w:r>
          </w:p>
        </w:tc>
        <w:tc>
          <w:tcPr>
            <w:tcW w:w="7025" w:type="dxa"/>
            <w:vAlign w:val="center"/>
          </w:tcPr>
          <w:p>
            <w:r>
              <w:t>信工所招聘管理系统（JeecgBoot / xgszp-boot）</w:t>
            </w:r>
          </w:p>
        </w:tc>
      </w:tr>
      <w:tr w14:paraId="65D119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1EC00E8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漏洞等级</w:t>
            </w:r>
          </w:p>
        </w:tc>
        <w:tc>
          <w:tcPr>
            <w:tcW w:w="7025" w:type="dxa"/>
            <w:vAlign w:val="center"/>
          </w:tcPr>
          <w:p>
            <w:r/>
            <w:r>
              <w:rPr>
                <w:rFonts w:ascii="宋体" w:hAnsi="宋体" w:eastAsia="宋体"/>
                <w:color w:val="FF0000"/>
              </w:rPr>
              <w:t>高危</w:t>
            </w:r>
          </w:p>
        </w:tc>
      </w:tr>
      <w:tr w14:paraId="11AE9C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1DE59F9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漏洞描述</w:t>
            </w:r>
          </w:p>
        </w:tc>
        <w:tc>
          <w:tcPr>
            <w:tcW w:w="7025" w:type="dxa"/>
          </w:tcPr>
          <w:p>
            <w:r>
              <w:t>【修复状态：已修复】</w:t>
              <w:br/>
              <w:br/>
              <w:t>当前状态：已在代码中增加导出鉴权（申请人/特权角色）。</w:t>
              <w:br/>
              <w:br/>
              <w:t>【高危】简历 Word 导出 IDOR — 任意用户导出他人简历</w:t>
              <w:br/>
              <w:t>发现来源：代码审计（code-audit-report.md）</w:t>
            </w:r>
          </w:p>
        </w:tc>
      </w:tr>
      <w:tr w14:paraId="6E7569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2BB6044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修复建议</w:t>
            </w:r>
          </w:p>
        </w:tc>
        <w:tc>
          <w:tcPr>
            <w:tcW w:w="7025" w:type="dxa"/>
          </w:tcPr>
          <w:p>
            <w:r>
              <w:t>exportResumeWord 增加 applyId 归属校验或管理员角色限制。</w:t>
            </w:r>
          </w:p>
        </w:tc>
      </w:tr>
      <w:tr w14:paraId="5A2653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94F0D87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漏洞证明</w:t>
            </w:r>
          </w:p>
        </w:tc>
        <w:tc>
          <w:tcPr>
            <w:tcW w:w="7025" w:type="dxa"/>
          </w:tcPr>
          <w:p>
            <w:r>
              <w:t>见渗透/代码审计材料：代码审计（code-audit-report.md）</w:t>
            </w:r>
          </w:p>
        </w:tc>
      </w:tr>
      <w:tr w14:paraId="4151DF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8296" w:type="dxa"/>
            <w:gridSpan w:val="2"/>
            <w:shd w:val="clear" w:color="auto" w:fill="D0CECE" w:themeFill="background2" w:themeFillShade="E6"/>
            <w:vAlign w:val="center"/>
          </w:tcPr>
          <w:p w14:paraId="2B60F2DD">
            <w:pPr>
              <w:jc w:val="center"/>
              <w:rPr>
                <w:b/>
                <w:bCs/>
                <w:kern w:val="0"/>
                <w:sz w:val="20"/>
                <w:szCs w:val="20"/>
                <w14:ligatures w14:val="none"/>
              </w:rPr>
            </w:pPr>
            <w:bookmarkStart w:id="0" w:name="_Hlk213144834"/>
            <w:r>
              <w:rPr>
                <w:rFonts w:hint="eastAsia"/>
                <w:b/>
                <w:bCs/>
                <w:kern w:val="0"/>
                <w:sz w:val="20"/>
                <w:szCs w:val="20"/>
                <w14:ligatures w14:val="none"/>
              </w:rPr>
              <w:t>修复与验证信息</w:t>
            </w:r>
          </w:p>
        </w:tc>
      </w:tr>
      <w:tr w14:paraId="408B7A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260AF48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系统负责人</w:t>
            </w:r>
          </w:p>
        </w:tc>
        <w:tc>
          <w:tcPr>
            <w:tcW w:w="7025" w:type="dxa"/>
          </w:tcPr>
          <w:p>
            <w:r>
              <w:t>刘彦良</w:t>
            </w:r>
          </w:p>
        </w:tc>
      </w:tr>
      <w:tr w14:paraId="30DCBE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10FF11E0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研发厂商</w:t>
            </w:r>
          </w:p>
        </w:tc>
        <w:tc>
          <w:tcPr>
            <w:tcW w:w="7025" w:type="dxa"/>
          </w:tcPr>
          <w:p>
            <w:r>
              <w:t>中科同为科技（北京）有限责任公司</w:t>
            </w:r>
          </w:p>
        </w:tc>
      </w:tr>
      <w:tr w14:paraId="5CAED3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3BB55169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修复负责人</w:t>
            </w:r>
          </w:p>
        </w:tc>
        <w:tc>
          <w:tcPr>
            <w:tcW w:w="7025" w:type="dxa"/>
          </w:tcPr>
          <w:p>
            <w:r>
              <w:t>刘彦良</w:t>
            </w:r>
          </w:p>
        </w:tc>
      </w:tr>
      <w:tr w14:paraId="1154A7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490D0D02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修复方案说明</w:t>
            </w:r>
          </w:p>
        </w:tc>
        <w:tc>
          <w:tcPr>
            <w:tcW w:w="7025" w:type="dxa"/>
          </w:tcPr>
          <w:p>
            <w:r>
              <w:t>exportResumeWord 调用 canExport：校验登录用户与申请单 userId/createBy 或人力/部门管理员角色。</w:t>
            </w:r>
          </w:p>
        </w:tc>
      </w:tr>
      <w:tr w14:paraId="22F191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C3B5F2E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涉及修改的文件/代码</w:t>
            </w:r>
          </w:p>
        </w:tc>
        <w:tc>
          <w:tcPr>
            <w:tcW w:w="7025" w:type="dxa"/>
          </w:tcPr>
          <w:p>
            <w:r>
              <w:t>XgsResumeExportController.java（canExport / isPrivilegedRole）</w:t>
            </w:r>
          </w:p>
        </w:tc>
      </w:tr>
      <w:tr w14:paraId="332FE9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62BA3F68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修复版本/补丁号</w:t>
            </w:r>
          </w:p>
        </w:tc>
        <w:tc>
          <w:tcPr>
            <w:tcW w:w="7025" w:type="dxa"/>
          </w:tcPr>
          <w:p>
            <w:r>
              <w:t>xgszp-boot / xgsboot-vue3 当前开发分支</w:t>
            </w:r>
          </w:p>
        </w:tc>
      </w:tr>
      <w:tr w14:paraId="582F50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129BFBF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修复时间</w:t>
            </w:r>
          </w:p>
        </w:tc>
        <w:tc>
          <w:tcPr>
            <w:tcW w:w="7025" w:type="dxa"/>
          </w:tcPr>
          <w:p>
            <w:r>
              <w:t>待上线后填写</w:t>
            </w:r>
          </w:p>
        </w:tc>
      </w:tr>
      <w:tr w14:paraId="70C032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9698280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上线时间</w:t>
            </w:r>
          </w:p>
        </w:tc>
        <w:tc>
          <w:tcPr>
            <w:tcW w:w="7025" w:type="dxa"/>
          </w:tcPr>
          <w:p>
            <w:r>
              <w:t>待上线后填写</w:t>
            </w:r>
          </w:p>
        </w:tc>
      </w:tr>
      <w:tr w14:paraId="2F6B3F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390EFF90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修复方自测说明</w:t>
            </w:r>
          </w:p>
        </w:tc>
        <w:tc>
          <w:tcPr>
            <w:tcW w:w="7025" w:type="dxa"/>
          </w:tcPr>
          <w:p>
            <w:r>
              <w:t>（待修复方按模板补充自测步骤）</w:t>
            </w:r>
          </w:p>
        </w:tc>
      </w:tr>
      <w:tr w14:paraId="31766A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8296" w:type="dxa"/>
            <w:gridSpan w:val="2"/>
            <w:shd w:val="clear" w:color="auto" w:fill="D0CECE" w:themeFill="background2" w:themeFillShade="E6"/>
            <w:vAlign w:val="center"/>
          </w:tcPr>
          <w:p w14:paraId="3E7534C6">
            <w:pPr>
              <w:jc w:val="center"/>
              <w:rPr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0"/>
                <w14:ligatures w14:val="none"/>
              </w:rPr>
              <w:t>修复确认和闭环</w:t>
            </w:r>
          </w:p>
        </w:tc>
      </w:tr>
      <w:tr w14:paraId="22F36C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5DC5A6AD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复测结果</w:t>
            </w:r>
          </w:p>
        </w:tc>
        <w:tc>
          <w:tcPr>
            <w:tcW w:w="7025" w:type="dxa"/>
          </w:tcPr>
          <w:p>
            <w:r>
              <w:t>☑ 建议复测：求职者 token 导出他人 applyId 应 403（待签字）。</w:t>
            </w:r>
          </w:p>
        </w:tc>
      </w:tr>
      <w:tr w14:paraId="2CD880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2AED98B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漏洞发现人确认</w:t>
            </w:r>
          </w:p>
        </w:tc>
        <w:tc>
          <w:tcPr>
            <w:tcW w:w="7025" w:type="dxa"/>
          </w:tcPr>
          <w:p>
            <w:r>
              <w:t>待填写</w:t>
            </w:r>
          </w:p>
        </w:tc>
      </w:tr>
      <w:tr w14:paraId="496585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461D3A0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安全团队</w:t>
            </w:r>
          </w:p>
          <w:p w14:paraId="457FCC3B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确认</w:t>
            </w:r>
          </w:p>
        </w:tc>
        <w:tc>
          <w:tcPr>
            <w:tcW w:w="7025" w:type="dxa"/>
          </w:tcPr>
          <w:p>
            <w:r>
              <w:t>待填写</w:t>
            </w:r>
          </w:p>
        </w:tc>
      </w:tr>
      <w:tr w14:paraId="1D3D76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38C337E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系统负责人确认</w:t>
            </w:r>
          </w:p>
        </w:tc>
        <w:tc>
          <w:tcPr>
            <w:tcW w:w="7025" w:type="dxa"/>
          </w:tcPr>
          <w:p>
            <w:r>
              <w:t>待填写</w:t>
            </w:r>
          </w:p>
        </w:tc>
      </w:tr>
      <w:tr w14:paraId="7D7288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74B29B2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最终确认</w:t>
            </w:r>
          </w:p>
          <w:p w14:paraId="66FC8069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意见</w:t>
            </w:r>
          </w:p>
        </w:tc>
        <w:tc>
          <w:tcPr>
            <w:tcW w:w="7025" w:type="dxa"/>
          </w:tcPr>
          <w:p>
            <w:r>
              <w:t>☐ 同意闭环  ☐ 退回重新修复</w:t>
            </w:r>
          </w:p>
        </w:tc>
      </w:tr>
      <w:tr w14:paraId="5F0623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A80D872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完成时间</w:t>
            </w:r>
          </w:p>
        </w:tc>
        <w:tc>
          <w:tcPr>
            <w:tcW w:w="7025" w:type="dxa"/>
          </w:tcPr>
          <w:p>
            <w:r>
              <w:t>待填写</w:t>
            </w:r>
          </w:p>
        </w:tc>
      </w:tr>
      <w:bookmarkEnd w:id="0"/>
    </w:tbl>
    <w:p>
      <w:pPr>
        <w:spacing w:after="240"/>
      </w:pPr>
    </w:p>
    <w:p>
      <w:r>
        <w:br w:type="page"/>
      </w:r>
    </w:p>
    <w:p>
      <w:pPr>
        <w:jc w:val="center"/>
      </w:pPr>
      <w:r>
        <w:rPr>
          <w:rFonts w:ascii="黑体" w:hAnsi="黑体" w:eastAsia="黑体"/>
          <w:b/>
          <w:sz w:val="24"/>
        </w:rPr>
        <w:t>信工所招聘管理系统 — 漏洞记录及修复情况记录表（第 28 / 37 条｜已修复）</w:t>
      </w:r>
    </w:p>
    <w:p>
      <w:pPr>
        <w:spacing w:after="120"/>
      </w:pPr>
    </w:p>
    <w:tbl>
      <w:tblPr>
        <w:tblStyle w:val="1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1"/>
        <w:gridCol w:w="7025"/>
      </w:tblGrid>
      <w:tr w14:paraId="59A4A3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296" w:type="dxa"/>
            <w:gridSpan w:val="2"/>
            <w:shd w:val="clear" w:color="auto" w:fill="D0CECE" w:themeFill="background2" w:themeFillShade="E6"/>
            <w:vAlign w:val="center"/>
          </w:tcPr>
          <w:p w14:paraId="4F826D36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漏洞基本信息</w:t>
            </w:r>
          </w:p>
        </w:tc>
      </w:tr>
      <w:tr w14:paraId="7F7642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44F9FC4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漏洞名称</w:t>
            </w:r>
          </w:p>
        </w:tc>
        <w:tc>
          <w:tcPr>
            <w:tcW w:w="7025" w:type="dxa"/>
            <w:vAlign w:val="center"/>
          </w:tcPr>
          <w:p>
            <w:r>
              <w:t>岗位申请全量列表无权限分级</w:t>
            </w:r>
          </w:p>
        </w:tc>
      </w:tr>
      <w:tr w14:paraId="5C97F0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6D090D6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漏洞编号</w:t>
            </w:r>
          </w:p>
        </w:tc>
        <w:tc>
          <w:tcPr>
            <w:tcW w:w="7025" w:type="dxa"/>
            <w:vAlign w:val="center"/>
          </w:tcPr>
          <w:p>
            <w:r>
              <w:t>B-004</w:t>
            </w:r>
          </w:p>
        </w:tc>
      </w:tr>
      <w:tr w14:paraId="7E7A23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4BE4AEAE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影响主机</w:t>
            </w:r>
          </w:p>
        </w:tc>
        <w:tc>
          <w:tcPr>
            <w:tcW w:w="7025" w:type="dxa"/>
            <w:vAlign w:val="center"/>
          </w:tcPr>
          <w:p>
            <w:r>
              <w:t>10.28.12.15（渗透测试目标，见专项报告）</w:t>
            </w:r>
          </w:p>
        </w:tc>
      </w:tr>
      <w:tr w14:paraId="1BF881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EAA9ABF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漏洞路径</w:t>
            </w:r>
          </w:p>
        </w:tc>
        <w:tc>
          <w:tcPr>
            <w:tcW w:w="7025" w:type="dxa"/>
            <w:vAlign w:val="center"/>
          </w:tcPr>
          <w:p>
            <w:r>
              <w:t>（详见专项报告「受影响组件/URL」或 PoC）</w:t>
            </w:r>
          </w:p>
        </w:tc>
      </w:tr>
      <w:tr w14:paraId="6E6E8B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798FA88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业务系统</w:t>
            </w:r>
          </w:p>
        </w:tc>
        <w:tc>
          <w:tcPr>
            <w:tcW w:w="7025" w:type="dxa"/>
            <w:vAlign w:val="center"/>
          </w:tcPr>
          <w:p>
            <w:r>
              <w:t>信工所招聘管理系统（JeecgBoot / xgszp-boot）</w:t>
            </w:r>
          </w:p>
        </w:tc>
      </w:tr>
      <w:tr w14:paraId="65D119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1EC00E8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漏洞等级</w:t>
            </w:r>
          </w:p>
        </w:tc>
        <w:tc>
          <w:tcPr>
            <w:tcW w:w="7025" w:type="dxa"/>
            <w:vAlign w:val="center"/>
          </w:tcPr>
          <w:p>
            <w:r/>
            <w:r>
              <w:rPr>
                <w:rFonts w:ascii="宋体" w:hAnsi="宋体" w:eastAsia="宋体"/>
                <w:color w:val="FF0000"/>
              </w:rPr>
              <w:t>高危</w:t>
            </w:r>
          </w:p>
        </w:tc>
      </w:tr>
      <w:tr w14:paraId="11AE9C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1DE59F9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漏洞描述</w:t>
            </w:r>
          </w:p>
        </w:tc>
        <w:tc>
          <w:tcPr>
            <w:tcW w:w="7025" w:type="dxa"/>
          </w:tcPr>
          <w:p>
            <w:r>
              <w:t>【修复状态：已修复】</w:t>
              <w:br/>
              <w:br/>
              <w:t>当前状态：已在代码中对低权限账号按 create_by 过滤列表。</w:t>
              <w:br/>
              <w:br/>
              <w:t>【高危】岗位申请全量列表无权限分级</w:t>
              <w:br/>
              <w:t>发现来源：代码审计（code-audit-report.md）</w:t>
            </w:r>
          </w:p>
        </w:tc>
      </w:tr>
      <w:tr w14:paraId="6E7569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2BB6044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修复建议</w:t>
            </w:r>
          </w:p>
        </w:tc>
        <w:tc>
          <w:tcPr>
            <w:tcW w:w="7025" w:type="dxa"/>
          </w:tcPr>
          <w:p>
            <w:r>
              <w:t>岗位申请 list 按角色/申请人过滤，禁止普通用户全量枚举。</w:t>
            </w:r>
          </w:p>
        </w:tc>
      </w:tr>
      <w:tr w14:paraId="5A2653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94F0D87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漏洞证明</w:t>
            </w:r>
          </w:p>
        </w:tc>
        <w:tc>
          <w:tcPr>
            <w:tcW w:w="7025" w:type="dxa"/>
          </w:tcPr>
          <w:p>
            <w:r>
              <w:t>见渗透/代码审计材料：代码审计（code-audit-report.md）</w:t>
            </w:r>
          </w:p>
        </w:tc>
      </w:tr>
      <w:tr w14:paraId="4151DF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8296" w:type="dxa"/>
            <w:gridSpan w:val="2"/>
            <w:shd w:val="clear" w:color="auto" w:fill="D0CECE" w:themeFill="background2" w:themeFillShade="E6"/>
            <w:vAlign w:val="center"/>
          </w:tcPr>
          <w:p w14:paraId="2B60F2DD">
            <w:pPr>
              <w:jc w:val="center"/>
              <w:rPr>
                <w:b/>
                <w:bCs/>
                <w:kern w:val="0"/>
                <w:sz w:val="20"/>
                <w:szCs w:val="20"/>
                <w14:ligatures w14:val="none"/>
              </w:rPr>
            </w:pPr>
            <w:bookmarkStart w:id="0" w:name="_Hlk213144834"/>
            <w:r>
              <w:rPr>
                <w:rFonts w:hint="eastAsia"/>
                <w:b/>
                <w:bCs/>
                <w:kern w:val="0"/>
                <w:sz w:val="20"/>
                <w:szCs w:val="20"/>
                <w14:ligatures w14:val="none"/>
              </w:rPr>
              <w:t>修复与验证信息</w:t>
            </w:r>
          </w:p>
        </w:tc>
      </w:tr>
      <w:tr w14:paraId="408B7A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260AF48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系统负责人</w:t>
            </w:r>
          </w:p>
        </w:tc>
        <w:tc>
          <w:tcPr>
            <w:tcW w:w="7025" w:type="dxa"/>
          </w:tcPr>
          <w:p>
            <w:r>
              <w:t>刘彦良</w:t>
            </w:r>
          </w:p>
        </w:tc>
      </w:tr>
      <w:tr w14:paraId="30DCBE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10FF11E0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研发厂商</w:t>
            </w:r>
          </w:p>
        </w:tc>
        <w:tc>
          <w:tcPr>
            <w:tcW w:w="7025" w:type="dxa"/>
          </w:tcPr>
          <w:p>
            <w:r>
              <w:t>中科同为科技（北京）有限责任公司</w:t>
            </w:r>
          </w:p>
        </w:tc>
      </w:tr>
      <w:tr w14:paraId="5CAED3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3BB55169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修复负责人</w:t>
            </w:r>
          </w:p>
        </w:tc>
        <w:tc>
          <w:tcPr>
            <w:tcW w:w="7025" w:type="dxa"/>
          </w:tcPr>
          <w:p>
            <w:r>
              <w:t>刘彦良</w:t>
            </w:r>
          </w:p>
        </w:tc>
      </w:tr>
      <w:tr w14:paraId="1154A7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490D0D02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修复方案说明</w:t>
            </w:r>
          </w:p>
        </w:tc>
        <w:tc>
          <w:tcPr>
            <w:tcW w:w="7025" w:type="dxa"/>
          </w:tcPr>
          <w:p>
            <w:r>
              <w:t>queryPageList 对非特权角色强制 queryWrapper.eq(create_by, 当前用户)。</w:t>
            </w:r>
          </w:p>
        </w:tc>
      </w:tr>
      <w:tr w14:paraId="22F191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C3B5F2E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涉及修改的文件/代码</w:t>
            </w:r>
          </w:p>
        </w:tc>
        <w:tc>
          <w:tcPr>
            <w:tcW w:w="7025" w:type="dxa"/>
          </w:tcPr>
          <w:p>
            <w:r>
              <w:t>XgsPositionApplyController.java</w:t>
            </w:r>
          </w:p>
        </w:tc>
      </w:tr>
      <w:tr w14:paraId="332FE9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62BA3F68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修复版本/补丁号</w:t>
            </w:r>
          </w:p>
        </w:tc>
        <w:tc>
          <w:tcPr>
            <w:tcW w:w="7025" w:type="dxa"/>
          </w:tcPr>
          <w:p>
            <w:r>
              <w:t>xgszp-boot / xgsboot-vue3 当前开发分支</w:t>
            </w:r>
          </w:p>
        </w:tc>
      </w:tr>
      <w:tr w14:paraId="582F50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129BFBF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修复时间</w:t>
            </w:r>
          </w:p>
        </w:tc>
        <w:tc>
          <w:tcPr>
            <w:tcW w:w="7025" w:type="dxa"/>
          </w:tcPr>
          <w:p>
            <w:r>
              <w:t>待上线后填写</w:t>
            </w:r>
          </w:p>
        </w:tc>
      </w:tr>
      <w:tr w14:paraId="70C032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9698280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上线时间</w:t>
            </w:r>
          </w:p>
        </w:tc>
        <w:tc>
          <w:tcPr>
            <w:tcW w:w="7025" w:type="dxa"/>
          </w:tcPr>
          <w:p>
            <w:r>
              <w:t>待上线后填写</w:t>
            </w:r>
          </w:p>
        </w:tc>
      </w:tr>
      <w:tr w14:paraId="2F6B3F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390EFF90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修复方自测说明</w:t>
            </w:r>
          </w:p>
        </w:tc>
        <w:tc>
          <w:tcPr>
            <w:tcW w:w="7025" w:type="dxa"/>
          </w:tcPr>
          <w:p>
            <w:r>
              <w:t>（待修复方按模板补充自测步骤）</w:t>
            </w:r>
          </w:p>
        </w:tc>
      </w:tr>
      <w:tr w14:paraId="31766A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8296" w:type="dxa"/>
            <w:gridSpan w:val="2"/>
            <w:shd w:val="clear" w:color="auto" w:fill="D0CECE" w:themeFill="background2" w:themeFillShade="E6"/>
            <w:vAlign w:val="center"/>
          </w:tcPr>
          <w:p w14:paraId="3E7534C6">
            <w:pPr>
              <w:jc w:val="center"/>
              <w:rPr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0"/>
                <w14:ligatures w14:val="none"/>
              </w:rPr>
              <w:t>修复确认和闭环</w:t>
            </w:r>
          </w:p>
        </w:tc>
      </w:tr>
      <w:tr w14:paraId="22F36C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5DC5A6AD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复测结果</w:t>
            </w:r>
          </w:p>
        </w:tc>
        <w:tc>
          <w:tcPr>
            <w:tcW w:w="7025" w:type="dxa"/>
          </w:tcPr>
          <w:p>
            <w:r>
              <w:t>☐ 已修复，漏洞不可复现  ☐ 修复不彻底，存在新问题</w:t>
              <w:br/>
              <w:t>说明：待安全复测后勾选并签字。</w:t>
            </w:r>
          </w:p>
        </w:tc>
      </w:tr>
      <w:tr w14:paraId="2CD880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2AED98B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漏洞发现人确认</w:t>
            </w:r>
          </w:p>
        </w:tc>
        <w:tc>
          <w:tcPr>
            <w:tcW w:w="7025" w:type="dxa"/>
          </w:tcPr>
          <w:p>
            <w:r>
              <w:t>待填写</w:t>
            </w:r>
          </w:p>
        </w:tc>
      </w:tr>
      <w:tr w14:paraId="496585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461D3A0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安全团队</w:t>
            </w:r>
          </w:p>
          <w:p w14:paraId="457FCC3B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确认</w:t>
            </w:r>
          </w:p>
        </w:tc>
        <w:tc>
          <w:tcPr>
            <w:tcW w:w="7025" w:type="dxa"/>
          </w:tcPr>
          <w:p>
            <w:r>
              <w:t>待填写</w:t>
            </w:r>
          </w:p>
        </w:tc>
      </w:tr>
      <w:tr w14:paraId="1D3D76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38C337E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系统负责人确认</w:t>
            </w:r>
          </w:p>
        </w:tc>
        <w:tc>
          <w:tcPr>
            <w:tcW w:w="7025" w:type="dxa"/>
          </w:tcPr>
          <w:p>
            <w:r>
              <w:t>待填写</w:t>
            </w:r>
          </w:p>
        </w:tc>
      </w:tr>
      <w:tr w14:paraId="7D7288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74B29B2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最终确认</w:t>
            </w:r>
          </w:p>
          <w:p w14:paraId="66FC8069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意见</w:t>
            </w:r>
          </w:p>
        </w:tc>
        <w:tc>
          <w:tcPr>
            <w:tcW w:w="7025" w:type="dxa"/>
          </w:tcPr>
          <w:p>
            <w:r>
              <w:t>☐ 同意闭环  ☐ 退回重新修复</w:t>
            </w:r>
          </w:p>
        </w:tc>
      </w:tr>
      <w:tr w14:paraId="5F0623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A80D872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完成时间</w:t>
            </w:r>
          </w:p>
        </w:tc>
        <w:tc>
          <w:tcPr>
            <w:tcW w:w="7025" w:type="dxa"/>
          </w:tcPr>
          <w:p>
            <w:r>
              <w:t>待填写</w:t>
            </w:r>
          </w:p>
        </w:tc>
      </w:tr>
      <w:bookmarkEnd w:id="0"/>
    </w:tbl>
    <w:p>
      <w:pPr>
        <w:spacing w:after="240"/>
      </w:pPr>
    </w:p>
    <w:p>
      <w:r>
        <w:br w:type="page"/>
      </w:r>
    </w:p>
    <w:p>
      <w:pPr>
        <w:jc w:val="center"/>
      </w:pPr>
      <w:r>
        <w:rPr>
          <w:rFonts w:ascii="黑体" w:hAnsi="黑体" w:eastAsia="黑体"/>
          <w:b/>
          <w:sz w:val="24"/>
        </w:rPr>
        <w:t>信工所招聘管理系统 — 漏洞记录及修复情况记录表（第 29 / 37 条｜已修复）</w:t>
      </w:r>
    </w:p>
    <w:p>
      <w:pPr>
        <w:spacing w:after="120"/>
      </w:pPr>
    </w:p>
    <w:tbl>
      <w:tblPr>
        <w:tblStyle w:val="1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1"/>
        <w:gridCol w:w="7025"/>
      </w:tblGrid>
      <w:tr w14:paraId="59A4A3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296" w:type="dxa"/>
            <w:gridSpan w:val="2"/>
            <w:shd w:val="clear" w:color="auto" w:fill="D0CECE" w:themeFill="background2" w:themeFillShade="E6"/>
            <w:vAlign w:val="center"/>
          </w:tcPr>
          <w:p w14:paraId="4F826D36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漏洞基本信息</w:t>
            </w:r>
          </w:p>
        </w:tc>
      </w:tr>
      <w:tr w14:paraId="7F7642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44F9FC4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漏洞名称</w:t>
            </w:r>
          </w:p>
        </w:tc>
        <w:tc>
          <w:tcPr>
            <w:tcW w:w="7025" w:type="dxa"/>
            <w:vAlign w:val="center"/>
          </w:tcPr>
          <w:p>
            <w:r>
              <w:t>调试接口未清理（/testTemplates）</w:t>
            </w:r>
          </w:p>
        </w:tc>
      </w:tr>
      <w:tr w14:paraId="5C97F0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6D090D6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漏洞编号</w:t>
            </w:r>
          </w:p>
        </w:tc>
        <w:tc>
          <w:tcPr>
            <w:tcW w:w="7025" w:type="dxa"/>
            <w:vAlign w:val="center"/>
          </w:tcPr>
          <w:p>
            <w:r>
              <w:t>B-005</w:t>
            </w:r>
          </w:p>
        </w:tc>
      </w:tr>
      <w:tr w14:paraId="7E7A23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4BE4AEAE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影响主机</w:t>
            </w:r>
          </w:p>
        </w:tc>
        <w:tc>
          <w:tcPr>
            <w:tcW w:w="7025" w:type="dxa"/>
            <w:vAlign w:val="center"/>
          </w:tcPr>
          <w:p>
            <w:r>
              <w:t>10.28.12.15（渗透测试目标，见专项报告）</w:t>
            </w:r>
          </w:p>
        </w:tc>
      </w:tr>
      <w:tr w14:paraId="1BF881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EAA9ABF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漏洞路径</w:t>
            </w:r>
          </w:p>
        </w:tc>
        <w:tc>
          <w:tcPr>
            <w:tcW w:w="7025" w:type="dxa"/>
            <w:vAlign w:val="center"/>
          </w:tcPr>
          <w:p>
            <w:r>
              <w:t>（详见专项报告「受影响组件/URL」或 PoC）</w:t>
            </w:r>
          </w:p>
        </w:tc>
      </w:tr>
      <w:tr w14:paraId="6E6E8B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798FA88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业务系统</w:t>
            </w:r>
          </w:p>
        </w:tc>
        <w:tc>
          <w:tcPr>
            <w:tcW w:w="7025" w:type="dxa"/>
            <w:vAlign w:val="center"/>
          </w:tcPr>
          <w:p>
            <w:r>
              <w:t>信工所招聘管理系统（JeecgBoot / xgszp-boot）</w:t>
            </w:r>
          </w:p>
        </w:tc>
      </w:tr>
      <w:tr w14:paraId="65D119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1EC00E8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漏洞等级</w:t>
            </w:r>
          </w:p>
        </w:tc>
        <w:tc>
          <w:tcPr>
            <w:tcW w:w="7025" w:type="dxa"/>
            <w:vAlign w:val="center"/>
          </w:tcPr>
          <w:p>
            <w:r/>
            <w:r>
              <w:rPr>
                <w:rFonts w:ascii="宋体" w:hAnsi="宋体" w:eastAsia="宋体"/>
              </w:rPr>
              <w:t>低危</w:t>
            </w:r>
          </w:p>
        </w:tc>
      </w:tr>
      <w:tr w14:paraId="11AE9C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1DE59F9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漏洞描述</w:t>
            </w:r>
          </w:p>
        </w:tc>
        <w:tc>
          <w:tcPr>
            <w:tcW w:w="7025" w:type="dxa"/>
          </w:tcPr>
          <w:p>
            <w:r>
              <w:t>【修复状态：已修复】</w:t>
              <w:br/>
              <w:br/>
              <w:t>当前状态：testTemplates 已不作为对外 HTTP 映射（仅保留类内辅助逻辑时需再删或加 Profile）。</w:t>
              <w:br/>
              <w:br/>
              <w:t>【低危】调试接口未清理（/testTemplates）</w:t>
              <w:br/>
              <w:t>发现来源：代码审计（code-audit-report.md）</w:t>
            </w:r>
          </w:p>
        </w:tc>
      </w:tr>
      <w:tr w14:paraId="6E7569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2BB6044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修复建议</w:t>
            </w:r>
          </w:p>
        </w:tc>
        <w:tc>
          <w:tcPr>
            <w:tcW w:w="7025" w:type="dxa"/>
          </w:tcPr>
          <w:p>
            <w:r>
              <w:t>删除 testTemplates 或限制为 dev 环境、管理角色。</w:t>
            </w:r>
          </w:p>
        </w:tc>
      </w:tr>
      <w:tr w14:paraId="5A2653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94F0D87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漏洞证明</w:t>
            </w:r>
          </w:p>
        </w:tc>
        <w:tc>
          <w:tcPr>
            <w:tcW w:w="7025" w:type="dxa"/>
          </w:tcPr>
          <w:p>
            <w:r>
              <w:t>见渗透/代码审计材料：代码审计（code-audit-report.md）</w:t>
            </w:r>
          </w:p>
        </w:tc>
      </w:tr>
      <w:tr w14:paraId="4151DF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8296" w:type="dxa"/>
            <w:gridSpan w:val="2"/>
            <w:shd w:val="clear" w:color="auto" w:fill="D0CECE" w:themeFill="background2" w:themeFillShade="E6"/>
            <w:vAlign w:val="center"/>
          </w:tcPr>
          <w:p w14:paraId="2B60F2DD">
            <w:pPr>
              <w:jc w:val="center"/>
              <w:rPr>
                <w:b/>
                <w:bCs/>
                <w:kern w:val="0"/>
                <w:sz w:val="20"/>
                <w:szCs w:val="20"/>
                <w14:ligatures w14:val="none"/>
              </w:rPr>
            </w:pPr>
            <w:bookmarkStart w:id="0" w:name="_Hlk213144834"/>
            <w:r>
              <w:rPr>
                <w:rFonts w:hint="eastAsia"/>
                <w:b/>
                <w:bCs/>
                <w:kern w:val="0"/>
                <w:sz w:val="20"/>
                <w:szCs w:val="20"/>
                <w14:ligatures w14:val="none"/>
              </w:rPr>
              <w:t>修复与验证信息</w:t>
            </w:r>
          </w:p>
        </w:tc>
      </w:tr>
      <w:tr w14:paraId="408B7A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260AF48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系统负责人</w:t>
            </w:r>
          </w:p>
        </w:tc>
        <w:tc>
          <w:tcPr>
            <w:tcW w:w="7025" w:type="dxa"/>
          </w:tcPr>
          <w:p>
            <w:r>
              <w:t>刘彦良</w:t>
            </w:r>
          </w:p>
        </w:tc>
      </w:tr>
      <w:tr w14:paraId="30DCBE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10FF11E0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研发厂商</w:t>
            </w:r>
          </w:p>
        </w:tc>
        <w:tc>
          <w:tcPr>
            <w:tcW w:w="7025" w:type="dxa"/>
          </w:tcPr>
          <w:p>
            <w:r>
              <w:t>中科同为科技（北京）有限责任公司</w:t>
            </w:r>
          </w:p>
        </w:tc>
      </w:tr>
      <w:tr w14:paraId="5CAED3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3BB55169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修复负责人</w:t>
            </w:r>
          </w:p>
        </w:tc>
        <w:tc>
          <w:tcPr>
            <w:tcW w:w="7025" w:type="dxa"/>
          </w:tcPr>
          <w:p>
            <w:r>
              <w:t>刘彦良</w:t>
            </w:r>
          </w:p>
        </w:tc>
      </w:tr>
      <w:tr w14:paraId="1154A7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490D0D02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修复方案说明</w:t>
            </w:r>
          </w:p>
        </w:tc>
        <w:tc>
          <w:tcPr>
            <w:tcW w:w="7025" w:type="dxa"/>
          </w:tcPr>
          <w:p>
            <w:r>
              <w:t>彻底删除调试接口或仅 dev Profile + 管理角色可用。</w:t>
            </w:r>
          </w:p>
        </w:tc>
      </w:tr>
      <w:tr w14:paraId="22F191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C3B5F2E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涉及修改的文件/代码</w:t>
            </w:r>
          </w:p>
        </w:tc>
        <w:tc>
          <w:tcPr>
            <w:tcW w:w="7025" w:type="dxa"/>
          </w:tcPr>
          <w:p>
            <w:r>
              <w:t>XgsResumeExportController.java</w:t>
            </w:r>
          </w:p>
        </w:tc>
      </w:tr>
      <w:tr w14:paraId="332FE9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62BA3F68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修复版本/补丁号</w:t>
            </w:r>
          </w:p>
        </w:tc>
        <w:tc>
          <w:tcPr>
            <w:tcW w:w="7025" w:type="dxa"/>
          </w:tcPr>
          <w:p>
            <w:r>
              <w:t>xgszp-boot / xgsboot-vue3 当前开发分支</w:t>
            </w:r>
          </w:p>
        </w:tc>
      </w:tr>
      <w:tr w14:paraId="582F50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129BFBF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修复时间</w:t>
            </w:r>
          </w:p>
        </w:tc>
        <w:tc>
          <w:tcPr>
            <w:tcW w:w="7025" w:type="dxa"/>
          </w:tcPr>
          <w:p>
            <w:r>
              <w:t>待上线后填写</w:t>
            </w:r>
          </w:p>
        </w:tc>
      </w:tr>
      <w:tr w14:paraId="70C032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9698280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上线时间</w:t>
            </w:r>
          </w:p>
        </w:tc>
        <w:tc>
          <w:tcPr>
            <w:tcW w:w="7025" w:type="dxa"/>
          </w:tcPr>
          <w:p>
            <w:r>
              <w:t>待上线后填写</w:t>
            </w:r>
          </w:p>
        </w:tc>
      </w:tr>
      <w:tr w14:paraId="2F6B3F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390EFF90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修复方自测说明</w:t>
            </w:r>
          </w:p>
        </w:tc>
        <w:tc>
          <w:tcPr>
            <w:tcW w:w="7025" w:type="dxa"/>
          </w:tcPr>
          <w:p>
            <w:r>
              <w:t>（待修复方按模板补充自测步骤）</w:t>
            </w:r>
          </w:p>
        </w:tc>
      </w:tr>
      <w:tr w14:paraId="31766A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8296" w:type="dxa"/>
            <w:gridSpan w:val="2"/>
            <w:shd w:val="clear" w:color="auto" w:fill="D0CECE" w:themeFill="background2" w:themeFillShade="E6"/>
            <w:vAlign w:val="center"/>
          </w:tcPr>
          <w:p w14:paraId="3E7534C6">
            <w:pPr>
              <w:jc w:val="center"/>
              <w:rPr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0"/>
                <w14:ligatures w14:val="none"/>
              </w:rPr>
              <w:t>修复确认和闭环</w:t>
            </w:r>
          </w:p>
        </w:tc>
      </w:tr>
      <w:tr w14:paraId="22F36C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5DC5A6AD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复测结果</w:t>
            </w:r>
          </w:p>
        </w:tc>
        <w:tc>
          <w:tcPr>
            <w:tcW w:w="7025" w:type="dxa"/>
          </w:tcPr>
          <w:p>
            <w:r>
              <w:t>☐ 已修复，漏洞不可复现  ☐ 修复不彻底，存在新问题</w:t>
              <w:br/>
              <w:t>说明：待安全复测后勾选并签字。</w:t>
            </w:r>
          </w:p>
        </w:tc>
      </w:tr>
      <w:tr w14:paraId="2CD880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2AED98B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漏洞发现人确认</w:t>
            </w:r>
          </w:p>
        </w:tc>
        <w:tc>
          <w:tcPr>
            <w:tcW w:w="7025" w:type="dxa"/>
          </w:tcPr>
          <w:p>
            <w:r>
              <w:t>待填写</w:t>
            </w:r>
          </w:p>
        </w:tc>
      </w:tr>
      <w:tr w14:paraId="496585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461D3A0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安全团队</w:t>
            </w:r>
          </w:p>
          <w:p w14:paraId="457FCC3B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确认</w:t>
            </w:r>
          </w:p>
        </w:tc>
        <w:tc>
          <w:tcPr>
            <w:tcW w:w="7025" w:type="dxa"/>
          </w:tcPr>
          <w:p>
            <w:r>
              <w:t>待填写</w:t>
            </w:r>
          </w:p>
        </w:tc>
      </w:tr>
      <w:tr w14:paraId="1D3D76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38C337E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系统负责人确认</w:t>
            </w:r>
          </w:p>
        </w:tc>
        <w:tc>
          <w:tcPr>
            <w:tcW w:w="7025" w:type="dxa"/>
          </w:tcPr>
          <w:p>
            <w:r>
              <w:t>待填写</w:t>
            </w:r>
          </w:p>
        </w:tc>
      </w:tr>
      <w:tr w14:paraId="7D7288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74B29B2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最终确认</w:t>
            </w:r>
          </w:p>
          <w:p w14:paraId="66FC8069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意见</w:t>
            </w:r>
          </w:p>
        </w:tc>
        <w:tc>
          <w:tcPr>
            <w:tcW w:w="7025" w:type="dxa"/>
          </w:tcPr>
          <w:p>
            <w:r>
              <w:t>☐ 同意闭环  ☐ 退回重新修复</w:t>
            </w:r>
          </w:p>
        </w:tc>
      </w:tr>
      <w:tr w14:paraId="5F0623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A80D872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完成时间</w:t>
            </w:r>
          </w:p>
        </w:tc>
        <w:tc>
          <w:tcPr>
            <w:tcW w:w="7025" w:type="dxa"/>
          </w:tcPr>
          <w:p>
            <w:r>
              <w:t>待填写</w:t>
            </w:r>
          </w:p>
        </w:tc>
      </w:tr>
      <w:bookmarkEnd w:id="0"/>
    </w:tbl>
    <w:p>
      <w:pPr>
        <w:spacing w:after="240"/>
      </w:pPr>
    </w:p>
    <w:p>
      <w:r>
        <w:br w:type="page"/>
      </w:r>
    </w:p>
    <w:p>
      <w:pPr>
        <w:jc w:val="center"/>
      </w:pPr>
      <w:r>
        <w:rPr>
          <w:rFonts w:ascii="黑体" w:hAnsi="黑体" w:eastAsia="黑体"/>
          <w:b/>
          <w:sz w:val="24"/>
        </w:rPr>
        <w:t>信工所招聘管理系统 — 漏洞记录及修复情况记录表（第 30 / 37 条｜待修复）</w:t>
      </w:r>
    </w:p>
    <w:p>
      <w:pPr>
        <w:spacing w:after="120"/>
      </w:pPr>
    </w:p>
    <w:tbl>
      <w:tblPr>
        <w:tblStyle w:val="1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1"/>
        <w:gridCol w:w="7025"/>
      </w:tblGrid>
      <w:tr w14:paraId="59A4A3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296" w:type="dxa"/>
            <w:gridSpan w:val="2"/>
            <w:shd w:val="clear" w:color="auto" w:fill="D0CECE" w:themeFill="background2" w:themeFillShade="E6"/>
            <w:vAlign w:val="center"/>
          </w:tcPr>
          <w:p w14:paraId="4F826D36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漏洞基本信息</w:t>
            </w:r>
          </w:p>
        </w:tc>
      </w:tr>
      <w:tr w14:paraId="7F7642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44F9FC4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漏洞名称</w:t>
            </w:r>
          </w:p>
        </w:tc>
        <w:tc>
          <w:tcPr>
            <w:tcW w:w="7025" w:type="dxa"/>
            <w:vAlign w:val="center"/>
          </w:tcPr>
          <w:p>
            <w:r>
              <w:t>AI API Key 硬编码泄露</w:t>
            </w:r>
          </w:p>
        </w:tc>
      </w:tr>
      <w:tr w14:paraId="5C97F0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6D090D6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漏洞编号</w:t>
            </w:r>
          </w:p>
        </w:tc>
        <w:tc>
          <w:tcPr>
            <w:tcW w:w="7025" w:type="dxa"/>
            <w:vAlign w:val="center"/>
          </w:tcPr>
          <w:p>
            <w:r>
              <w:t>B-006</w:t>
            </w:r>
          </w:p>
        </w:tc>
      </w:tr>
      <w:tr w14:paraId="7E7A23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4BE4AEAE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影响主机</w:t>
            </w:r>
          </w:p>
        </w:tc>
        <w:tc>
          <w:tcPr>
            <w:tcW w:w="7025" w:type="dxa"/>
            <w:vAlign w:val="center"/>
          </w:tcPr>
          <w:p>
            <w:r>
              <w:t>10.28.12.15（渗透测试目标，见专项报告）</w:t>
            </w:r>
          </w:p>
        </w:tc>
      </w:tr>
      <w:tr w14:paraId="1BF881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EAA9ABF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漏洞路径</w:t>
            </w:r>
          </w:p>
        </w:tc>
        <w:tc>
          <w:tcPr>
            <w:tcW w:w="7025" w:type="dxa"/>
            <w:vAlign w:val="center"/>
          </w:tcPr>
          <w:p>
            <w:r>
              <w:t>（详见专项报告「受影响组件/URL」或 PoC）</w:t>
            </w:r>
          </w:p>
        </w:tc>
      </w:tr>
      <w:tr w14:paraId="6E6E8B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798FA88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业务系统</w:t>
            </w:r>
          </w:p>
        </w:tc>
        <w:tc>
          <w:tcPr>
            <w:tcW w:w="7025" w:type="dxa"/>
            <w:vAlign w:val="center"/>
          </w:tcPr>
          <w:p>
            <w:r>
              <w:t>信工所招聘管理系统（JeecgBoot / xgszp-boot）</w:t>
            </w:r>
          </w:p>
        </w:tc>
      </w:tr>
      <w:tr w14:paraId="65D119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1EC00E8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漏洞等级</w:t>
            </w:r>
          </w:p>
        </w:tc>
        <w:tc>
          <w:tcPr>
            <w:tcW w:w="7025" w:type="dxa"/>
            <w:vAlign w:val="center"/>
          </w:tcPr>
          <w:p>
            <w:r/>
            <w:r>
              <w:rPr>
                <w:rFonts w:ascii="宋体" w:hAnsi="宋体" w:eastAsia="宋体"/>
              </w:rPr>
              <w:t>中危</w:t>
            </w:r>
          </w:p>
        </w:tc>
      </w:tr>
      <w:tr w14:paraId="11AE9C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1DE59F9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漏洞描述</w:t>
            </w:r>
          </w:p>
        </w:tc>
        <w:tc>
          <w:tcPr>
            <w:tcW w:w="7025" w:type="dxa"/>
          </w:tcPr>
          <w:p>
            <w:r>
              <w:t>【修复状态：待修复】</w:t>
              <w:br/>
              <w:br/>
              <w:t>当前状态：API Key 需外置。</w:t>
              <w:br/>
              <w:br/>
              <w:t>【中危】AI API Key 硬编码泄露</w:t>
              <w:br/>
              <w:t>发现来源：代码审计（code-audit-report.md）</w:t>
            </w:r>
          </w:p>
        </w:tc>
      </w:tr>
      <w:tr w14:paraId="6E7569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2BB6044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修复建议</w:t>
            </w:r>
          </w:p>
        </w:tc>
        <w:tc>
          <w:tcPr>
            <w:tcW w:w="7025" w:type="dxa"/>
          </w:tcPr>
          <w:p>
            <w:r>
              <w:t>AI API Key 外置并轮换。</w:t>
            </w:r>
          </w:p>
        </w:tc>
      </w:tr>
      <w:tr w14:paraId="5A2653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94F0D87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漏洞证明</w:t>
            </w:r>
          </w:p>
        </w:tc>
        <w:tc>
          <w:tcPr>
            <w:tcW w:w="7025" w:type="dxa"/>
          </w:tcPr>
          <w:p>
            <w:r>
              <w:t>见渗透/代码审计材料：代码审计（code-audit-report.md）</w:t>
            </w:r>
          </w:p>
        </w:tc>
      </w:tr>
      <w:tr w14:paraId="4151DF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8296" w:type="dxa"/>
            <w:gridSpan w:val="2"/>
            <w:shd w:val="clear" w:color="auto" w:fill="D0CECE" w:themeFill="background2" w:themeFillShade="E6"/>
            <w:vAlign w:val="center"/>
          </w:tcPr>
          <w:p w14:paraId="2B60F2DD">
            <w:pPr>
              <w:jc w:val="center"/>
              <w:rPr>
                <w:b/>
                <w:bCs/>
                <w:kern w:val="0"/>
                <w:sz w:val="20"/>
                <w:szCs w:val="20"/>
                <w14:ligatures w14:val="none"/>
              </w:rPr>
            </w:pPr>
            <w:bookmarkStart w:id="0" w:name="_Hlk213144834"/>
            <w:r>
              <w:rPr>
                <w:rFonts w:hint="eastAsia"/>
                <w:b/>
                <w:bCs/>
                <w:kern w:val="0"/>
                <w:sz w:val="20"/>
                <w:szCs w:val="20"/>
                <w14:ligatures w14:val="none"/>
              </w:rPr>
              <w:t>修复与验证信息</w:t>
            </w:r>
          </w:p>
        </w:tc>
      </w:tr>
      <w:tr w14:paraId="408B7A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260AF48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系统负责人</w:t>
            </w:r>
          </w:p>
        </w:tc>
        <w:tc>
          <w:tcPr>
            <w:tcW w:w="7025" w:type="dxa"/>
          </w:tcPr>
          <w:p>
            <w:r>
              <w:t>刘彦良</w:t>
            </w:r>
          </w:p>
        </w:tc>
      </w:tr>
      <w:tr w14:paraId="30DCBE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10FF11E0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研发厂商</w:t>
            </w:r>
          </w:p>
        </w:tc>
        <w:tc>
          <w:tcPr>
            <w:tcW w:w="7025" w:type="dxa"/>
          </w:tcPr>
          <w:p>
            <w:r>
              <w:t>中科同为科技（北京）有限责任公司</w:t>
            </w:r>
          </w:p>
        </w:tc>
      </w:tr>
      <w:tr w14:paraId="5CAED3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3BB55169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修复负责人</w:t>
            </w:r>
          </w:p>
        </w:tc>
        <w:tc>
          <w:tcPr>
            <w:tcW w:w="7025" w:type="dxa"/>
          </w:tcPr>
          <w:p>
            <w:r>
              <w:t>刘彦良</w:t>
            </w:r>
          </w:p>
        </w:tc>
      </w:tr>
      <w:tr w14:paraId="1154A7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490D0D02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修复方案说明</w:t>
            </w:r>
          </w:p>
        </w:tc>
        <w:tc>
          <w:tcPr>
            <w:tcW w:w="7025" w:type="dxa"/>
          </w:tcPr>
          <w:p>
            <w:r>
              <w:t>ai-chat.apiKey 等改为环境变量；轮换已泄露 Key。</w:t>
            </w:r>
          </w:p>
        </w:tc>
      </w:tr>
      <w:tr w14:paraId="22F191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C3B5F2E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涉及修改的文件/代码</w:t>
            </w:r>
          </w:p>
        </w:tc>
        <w:tc>
          <w:tcPr>
            <w:tcW w:w="7025" w:type="dxa"/>
          </w:tcPr>
          <w:p>
            <w:r>
              <w:t>application-*.yml、部署环境</w:t>
            </w:r>
          </w:p>
        </w:tc>
      </w:tr>
      <w:tr w14:paraId="332FE9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62BA3F68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修复版本/补丁号</w:t>
            </w:r>
          </w:p>
        </w:tc>
        <w:tc>
          <w:tcPr>
            <w:tcW w:w="7025" w:type="dxa"/>
          </w:tcPr>
          <w:p>
            <w:r>
              <w:t>xgszp-boot / xgsboot-vue3 当前开发分支</w:t>
            </w:r>
          </w:p>
        </w:tc>
      </w:tr>
      <w:tr w14:paraId="582F50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129BFBF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修复时间</w:t>
            </w:r>
          </w:p>
        </w:tc>
        <w:tc>
          <w:tcPr>
            <w:tcW w:w="7025" w:type="dxa"/>
          </w:tcPr>
          <w:p>
            <w:r>
              <w:t>待上线后填写</w:t>
            </w:r>
          </w:p>
        </w:tc>
      </w:tr>
      <w:tr w14:paraId="70C032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9698280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上线时间</w:t>
            </w:r>
          </w:p>
        </w:tc>
        <w:tc>
          <w:tcPr>
            <w:tcW w:w="7025" w:type="dxa"/>
          </w:tcPr>
          <w:p>
            <w:r>
              <w:t>待上线后填写</w:t>
            </w:r>
          </w:p>
        </w:tc>
      </w:tr>
      <w:tr w14:paraId="2F6B3F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390EFF90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修复方自测说明</w:t>
            </w:r>
          </w:p>
        </w:tc>
        <w:tc>
          <w:tcPr>
            <w:tcW w:w="7025" w:type="dxa"/>
          </w:tcPr>
          <w:p>
            <w:r>
              <w:t>（待修复方按模板补充自测步骤）</w:t>
            </w:r>
          </w:p>
        </w:tc>
      </w:tr>
      <w:tr w14:paraId="31766A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8296" w:type="dxa"/>
            <w:gridSpan w:val="2"/>
            <w:shd w:val="clear" w:color="auto" w:fill="D0CECE" w:themeFill="background2" w:themeFillShade="E6"/>
            <w:vAlign w:val="center"/>
          </w:tcPr>
          <w:p w14:paraId="3E7534C6">
            <w:pPr>
              <w:jc w:val="center"/>
              <w:rPr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0"/>
                <w14:ligatures w14:val="none"/>
              </w:rPr>
              <w:t>修复确认和闭环</w:t>
            </w:r>
          </w:p>
        </w:tc>
      </w:tr>
      <w:tr w14:paraId="22F36C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5DC5A6AD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复测结果</w:t>
            </w:r>
          </w:p>
        </w:tc>
        <w:tc>
          <w:tcPr>
            <w:tcW w:w="7025" w:type="dxa"/>
          </w:tcPr>
          <w:p>
            <w:r>
              <w:t>☐ 已修复，漏洞不可复现  ☐ 修复不彻底，存在新问题</w:t>
              <w:br/>
              <w:t>说明：待安全复测后勾选并签字。</w:t>
            </w:r>
          </w:p>
        </w:tc>
      </w:tr>
      <w:tr w14:paraId="2CD880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2AED98B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漏洞发现人确认</w:t>
            </w:r>
          </w:p>
        </w:tc>
        <w:tc>
          <w:tcPr>
            <w:tcW w:w="7025" w:type="dxa"/>
          </w:tcPr>
          <w:p>
            <w:r>
              <w:t>待填写</w:t>
            </w:r>
          </w:p>
        </w:tc>
      </w:tr>
      <w:tr w14:paraId="496585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461D3A0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安全团队</w:t>
            </w:r>
          </w:p>
          <w:p w14:paraId="457FCC3B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确认</w:t>
            </w:r>
          </w:p>
        </w:tc>
        <w:tc>
          <w:tcPr>
            <w:tcW w:w="7025" w:type="dxa"/>
          </w:tcPr>
          <w:p>
            <w:r>
              <w:t>待填写</w:t>
            </w:r>
          </w:p>
        </w:tc>
      </w:tr>
      <w:tr w14:paraId="1D3D76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38C337E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系统负责人确认</w:t>
            </w:r>
          </w:p>
        </w:tc>
        <w:tc>
          <w:tcPr>
            <w:tcW w:w="7025" w:type="dxa"/>
          </w:tcPr>
          <w:p>
            <w:r>
              <w:t>待填写</w:t>
            </w:r>
          </w:p>
        </w:tc>
      </w:tr>
      <w:tr w14:paraId="7D7288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74B29B2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最终确认</w:t>
            </w:r>
          </w:p>
          <w:p w14:paraId="66FC8069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意见</w:t>
            </w:r>
          </w:p>
        </w:tc>
        <w:tc>
          <w:tcPr>
            <w:tcW w:w="7025" w:type="dxa"/>
          </w:tcPr>
          <w:p>
            <w:r>
              <w:t>☐ 同意闭环  ☐ 退回重新修复</w:t>
            </w:r>
          </w:p>
        </w:tc>
      </w:tr>
      <w:tr w14:paraId="5F0623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A80D872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完成时间</w:t>
            </w:r>
          </w:p>
        </w:tc>
        <w:tc>
          <w:tcPr>
            <w:tcW w:w="7025" w:type="dxa"/>
          </w:tcPr>
          <w:p>
            <w:r>
              <w:t>待填写</w:t>
            </w:r>
          </w:p>
        </w:tc>
      </w:tr>
      <w:bookmarkEnd w:id="0"/>
    </w:tbl>
    <w:p>
      <w:pPr>
        <w:spacing w:after="240"/>
      </w:pPr>
    </w:p>
    <w:p>
      <w:r>
        <w:br w:type="page"/>
      </w:r>
    </w:p>
    <w:p>
      <w:pPr>
        <w:jc w:val="center"/>
      </w:pPr>
      <w:r>
        <w:rPr>
          <w:rFonts w:ascii="黑体" w:hAnsi="黑体" w:eastAsia="黑体"/>
          <w:b/>
          <w:sz w:val="24"/>
        </w:rPr>
        <w:t>信工所招聘管理系统 — 漏洞记录及修复情况记录表（第 31 / 37 条｜部分修复待验证）</w:t>
      </w:r>
    </w:p>
    <w:p>
      <w:pPr>
        <w:spacing w:after="120"/>
      </w:pPr>
    </w:p>
    <w:tbl>
      <w:tblPr>
        <w:tblStyle w:val="1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1"/>
        <w:gridCol w:w="7025"/>
      </w:tblGrid>
      <w:tr w14:paraId="59A4A3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296" w:type="dxa"/>
            <w:gridSpan w:val="2"/>
            <w:shd w:val="clear" w:color="auto" w:fill="D0CECE" w:themeFill="background2" w:themeFillShade="E6"/>
            <w:vAlign w:val="center"/>
          </w:tcPr>
          <w:p w14:paraId="4F826D36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漏洞基本信息</w:t>
            </w:r>
          </w:p>
        </w:tc>
      </w:tr>
      <w:tr w14:paraId="7F7642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44F9FC4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漏洞名称</w:t>
            </w:r>
          </w:p>
        </w:tc>
        <w:tc>
          <w:tcPr>
            <w:tcW w:w="7025" w:type="dxa"/>
            <w:vAlign w:val="center"/>
          </w:tcPr>
          <w:p>
            <w:r>
              <w:t>生产环境使用 dev profile — 安全配置大范围失效</w:t>
            </w:r>
          </w:p>
        </w:tc>
      </w:tr>
      <w:tr w14:paraId="5C97F0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6D090D6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漏洞编号</w:t>
            </w:r>
          </w:p>
        </w:tc>
        <w:tc>
          <w:tcPr>
            <w:tcW w:w="7025" w:type="dxa"/>
            <w:vAlign w:val="center"/>
          </w:tcPr>
          <w:p>
            <w:r>
              <w:t>C-001</w:t>
            </w:r>
          </w:p>
        </w:tc>
      </w:tr>
      <w:tr w14:paraId="7E7A23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4BE4AEAE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影响主机</w:t>
            </w:r>
          </w:p>
        </w:tc>
        <w:tc>
          <w:tcPr>
            <w:tcW w:w="7025" w:type="dxa"/>
            <w:vAlign w:val="center"/>
          </w:tcPr>
          <w:p>
            <w:r>
              <w:t>10.28.12.15（渗透测试目标，见专项报告）</w:t>
            </w:r>
          </w:p>
        </w:tc>
      </w:tr>
      <w:tr w14:paraId="1BF881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EAA9ABF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漏洞路径</w:t>
            </w:r>
          </w:p>
        </w:tc>
        <w:tc>
          <w:tcPr>
            <w:tcW w:w="7025" w:type="dxa"/>
            <w:vAlign w:val="center"/>
          </w:tcPr>
          <w:p>
            <w:r>
              <w:t>（详见专项报告「受影响组件/URL」或 PoC）</w:t>
            </w:r>
          </w:p>
        </w:tc>
      </w:tr>
      <w:tr w14:paraId="6E6E8B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798FA88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业务系统</w:t>
            </w:r>
          </w:p>
        </w:tc>
        <w:tc>
          <w:tcPr>
            <w:tcW w:w="7025" w:type="dxa"/>
            <w:vAlign w:val="center"/>
          </w:tcPr>
          <w:p>
            <w:r>
              <w:t>信工所招聘管理系统（JeecgBoot / xgszp-boot）</w:t>
            </w:r>
          </w:p>
        </w:tc>
      </w:tr>
      <w:tr w14:paraId="65D119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1EC00E8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漏洞等级</w:t>
            </w:r>
          </w:p>
        </w:tc>
        <w:tc>
          <w:tcPr>
            <w:tcW w:w="7025" w:type="dxa"/>
            <w:vAlign w:val="center"/>
          </w:tcPr>
          <w:p>
            <w:r/>
            <w:r>
              <w:rPr>
                <w:rFonts w:ascii="宋体" w:hAnsi="宋体" w:eastAsia="宋体"/>
                <w:color w:val="FF0000"/>
              </w:rPr>
              <w:t>严重</w:t>
            </w:r>
          </w:p>
        </w:tc>
      </w:tr>
      <w:tr w14:paraId="11AE9C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1DE59F9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漏洞描述</w:t>
            </w:r>
          </w:p>
        </w:tc>
        <w:tc>
          <w:tcPr>
            <w:tcW w:w="7025" w:type="dxa"/>
          </w:tcPr>
          <w:p>
            <w:r>
              <w:t>【修复状态：部分修复待验证】</w:t>
              <w:br/>
              <w:br/>
              <w:t>当前状态：已调整默认 profile（application.yml 使用 ${SPRING_PROFILES_ACTIVE:prod}）。</w:t>
              <w:br/>
              <w:br/>
              <w:t>【严重】生产环境使用 dev profile — 安全配置大范围失效</w:t>
              <w:br/>
              <w:t>发现来源：代码审计（code-audit-report.md）</w:t>
            </w:r>
          </w:p>
        </w:tc>
      </w:tr>
      <w:tr w14:paraId="6E7569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2BB6044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修复建议</w:t>
            </w:r>
          </w:p>
        </w:tc>
        <w:tc>
          <w:tcPr>
            <w:tcW w:w="7025" w:type="dxa"/>
          </w:tcPr>
          <w:p>
            <w:r>
              <w:t>确认服务器 JVM 参数与环境变量未强制为 dev；审计 prod yml 中 dataSourceSafe、lowCodeMode。</w:t>
            </w:r>
          </w:p>
        </w:tc>
      </w:tr>
      <w:tr w14:paraId="5A2653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94F0D87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漏洞证明</w:t>
            </w:r>
          </w:p>
        </w:tc>
        <w:tc>
          <w:tcPr>
            <w:tcW w:w="7025" w:type="dxa"/>
          </w:tcPr>
          <w:p>
            <w:r>
              <w:t>见渗透/代码审计材料：代码审计（code-audit-report.md）</w:t>
            </w:r>
          </w:p>
        </w:tc>
      </w:tr>
      <w:tr w14:paraId="4151DF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8296" w:type="dxa"/>
            <w:gridSpan w:val="2"/>
            <w:shd w:val="clear" w:color="auto" w:fill="D0CECE" w:themeFill="background2" w:themeFillShade="E6"/>
            <w:vAlign w:val="center"/>
          </w:tcPr>
          <w:p w14:paraId="2B60F2DD">
            <w:pPr>
              <w:jc w:val="center"/>
              <w:rPr>
                <w:b/>
                <w:bCs/>
                <w:kern w:val="0"/>
                <w:sz w:val="20"/>
                <w:szCs w:val="20"/>
                <w14:ligatures w14:val="none"/>
              </w:rPr>
            </w:pPr>
            <w:bookmarkStart w:id="0" w:name="_Hlk213144834"/>
            <w:r>
              <w:rPr>
                <w:rFonts w:hint="eastAsia"/>
                <w:b/>
                <w:bCs/>
                <w:kern w:val="0"/>
                <w:sz w:val="20"/>
                <w:szCs w:val="20"/>
                <w14:ligatures w14:val="none"/>
              </w:rPr>
              <w:t>修复与验证信息</w:t>
            </w:r>
          </w:p>
        </w:tc>
      </w:tr>
      <w:tr w14:paraId="408B7A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260AF48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系统负责人</w:t>
            </w:r>
          </w:p>
        </w:tc>
        <w:tc>
          <w:tcPr>
            <w:tcW w:w="7025" w:type="dxa"/>
          </w:tcPr>
          <w:p>
            <w:r>
              <w:t>刘彦良</w:t>
            </w:r>
          </w:p>
        </w:tc>
      </w:tr>
      <w:tr w14:paraId="30DCBE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10FF11E0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研发厂商</w:t>
            </w:r>
          </w:p>
        </w:tc>
        <w:tc>
          <w:tcPr>
            <w:tcW w:w="7025" w:type="dxa"/>
          </w:tcPr>
          <w:p>
            <w:r>
              <w:t>中科同为科技（北京）有限责任公司</w:t>
            </w:r>
          </w:p>
        </w:tc>
      </w:tr>
      <w:tr w14:paraId="5CAED3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3BB55169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修复负责人</w:t>
            </w:r>
          </w:p>
        </w:tc>
        <w:tc>
          <w:tcPr>
            <w:tcW w:w="7025" w:type="dxa"/>
          </w:tcPr>
          <w:p>
            <w:r>
              <w:t>刘彦良</w:t>
            </w:r>
          </w:p>
        </w:tc>
      </w:tr>
      <w:tr w14:paraId="1154A7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490D0D02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修复方案说明</w:t>
            </w:r>
          </w:p>
        </w:tc>
        <w:tc>
          <w:tcPr>
            <w:tcW w:w="7025" w:type="dxa"/>
          </w:tcPr>
          <w:p>
            <w:r>
              <w:t>部署与流水线统一设置 SPRING_PROFILES_ACTIVE=prod；禁止在生产使用 dev 配置；复核 knife4j.production、JimuReport lowCodeMode 等。</w:t>
            </w:r>
          </w:p>
        </w:tc>
      </w:tr>
      <w:tr w14:paraId="22F191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C3B5F2E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涉及修改的文件/代码</w:t>
            </w:r>
          </w:p>
        </w:tc>
        <w:tc>
          <w:tcPr>
            <w:tcW w:w="7025" w:type="dxa"/>
          </w:tcPr>
          <w:p>
            <w:r>
              <w:t>jeecg-system-start/.../application.yml</w:t>
            </w:r>
          </w:p>
        </w:tc>
      </w:tr>
      <w:tr w14:paraId="332FE9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62BA3F68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修复版本/补丁号</w:t>
            </w:r>
          </w:p>
        </w:tc>
        <w:tc>
          <w:tcPr>
            <w:tcW w:w="7025" w:type="dxa"/>
          </w:tcPr>
          <w:p>
            <w:r>
              <w:t>xgszp-boot / xgsboot-vue3 当前开发分支</w:t>
            </w:r>
          </w:p>
        </w:tc>
      </w:tr>
      <w:tr w14:paraId="582F50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129BFBF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修复时间</w:t>
            </w:r>
          </w:p>
        </w:tc>
        <w:tc>
          <w:tcPr>
            <w:tcW w:w="7025" w:type="dxa"/>
          </w:tcPr>
          <w:p>
            <w:r>
              <w:t>待上线后填写</w:t>
            </w:r>
          </w:p>
        </w:tc>
      </w:tr>
      <w:tr w14:paraId="70C032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9698280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上线时间</w:t>
            </w:r>
          </w:p>
        </w:tc>
        <w:tc>
          <w:tcPr>
            <w:tcW w:w="7025" w:type="dxa"/>
          </w:tcPr>
          <w:p>
            <w:r>
              <w:t>待上线后填写</w:t>
            </w:r>
          </w:p>
        </w:tc>
      </w:tr>
      <w:tr w14:paraId="2F6B3F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390EFF90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修复方自测说明</w:t>
            </w:r>
          </w:p>
        </w:tc>
        <w:tc>
          <w:tcPr>
            <w:tcW w:w="7025" w:type="dxa"/>
          </w:tcPr>
          <w:p>
            <w:r>
              <w:t>（待修复方按模板补充自测步骤）</w:t>
            </w:r>
          </w:p>
        </w:tc>
      </w:tr>
      <w:tr w14:paraId="31766A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8296" w:type="dxa"/>
            <w:gridSpan w:val="2"/>
            <w:shd w:val="clear" w:color="auto" w:fill="D0CECE" w:themeFill="background2" w:themeFillShade="E6"/>
            <w:vAlign w:val="center"/>
          </w:tcPr>
          <w:p w14:paraId="3E7534C6">
            <w:pPr>
              <w:jc w:val="center"/>
              <w:rPr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0"/>
                <w14:ligatures w14:val="none"/>
              </w:rPr>
              <w:t>修复确认和闭环</w:t>
            </w:r>
          </w:p>
        </w:tc>
      </w:tr>
      <w:tr w14:paraId="22F36C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5DC5A6AD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复测结果</w:t>
            </w:r>
          </w:p>
        </w:tc>
        <w:tc>
          <w:tcPr>
            <w:tcW w:w="7025" w:type="dxa"/>
          </w:tcPr>
          <w:p>
            <w:r>
              <w:t>☐ 已修复，漏洞不可复现  ☐ 修复不彻底，存在新问题</w:t>
              <w:br/>
              <w:t>说明：待安全复测后勾选并签字。</w:t>
            </w:r>
          </w:p>
        </w:tc>
      </w:tr>
      <w:tr w14:paraId="2CD880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2AED98B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漏洞发现人确认</w:t>
            </w:r>
          </w:p>
        </w:tc>
        <w:tc>
          <w:tcPr>
            <w:tcW w:w="7025" w:type="dxa"/>
          </w:tcPr>
          <w:p>
            <w:r>
              <w:t>待填写</w:t>
            </w:r>
          </w:p>
        </w:tc>
      </w:tr>
      <w:tr w14:paraId="496585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461D3A0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安全团队</w:t>
            </w:r>
          </w:p>
          <w:p w14:paraId="457FCC3B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确认</w:t>
            </w:r>
          </w:p>
        </w:tc>
        <w:tc>
          <w:tcPr>
            <w:tcW w:w="7025" w:type="dxa"/>
          </w:tcPr>
          <w:p>
            <w:r>
              <w:t>待填写</w:t>
            </w:r>
          </w:p>
        </w:tc>
      </w:tr>
      <w:tr w14:paraId="1D3D76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38C337E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系统负责人确认</w:t>
            </w:r>
          </w:p>
        </w:tc>
        <w:tc>
          <w:tcPr>
            <w:tcW w:w="7025" w:type="dxa"/>
          </w:tcPr>
          <w:p>
            <w:r>
              <w:t>待填写</w:t>
            </w:r>
          </w:p>
        </w:tc>
      </w:tr>
      <w:tr w14:paraId="7D7288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74B29B2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最终确认</w:t>
            </w:r>
          </w:p>
          <w:p w14:paraId="66FC8069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意见</w:t>
            </w:r>
          </w:p>
        </w:tc>
        <w:tc>
          <w:tcPr>
            <w:tcW w:w="7025" w:type="dxa"/>
          </w:tcPr>
          <w:p>
            <w:r>
              <w:t>☐ 同意闭环  ☐ 退回重新修复</w:t>
            </w:r>
          </w:p>
        </w:tc>
      </w:tr>
      <w:tr w14:paraId="5F0623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A80D872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完成时间</w:t>
            </w:r>
          </w:p>
        </w:tc>
        <w:tc>
          <w:tcPr>
            <w:tcW w:w="7025" w:type="dxa"/>
          </w:tcPr>
          <w:p>
            <w:r>
              <w:t>待填写</w:t>
            </w:r>
          </w:p>
        </w:tc>
      </w:tr>
      <w:bookmarkEnd w:id="0"/>
    </w:tbl>
    <w:p>
      <w:pPr>
        <w:spacing w:after="240"/>
      </w:pPr>
    </w:p>
    <w:p>
      <w:r>
        <w:br w:type="page"/>
      </w:r>
    </w:p>
    <w:p>
      <w:pPr>
        <w:jc w:val="center"/>
      </w:pPr>
      <w:r>
        <w:rPr>
          <w:rFonts w:ascii="黑体" w:hAnsi="黑体" w:eastAsia="黑体"/>
          <w:b/>
          <w:sz w:val="24"/>
        </w:rPr>
        <w:t>信工所招聘管理系统 — 漏洞记录及修复情况记录表（第 32 / 37 条｜待修复）</w:t>
      </w:r>
    </w:p>
    <w:p>
      <w:pPr>
        <w:spacing w:after="120"/>
      </w:pPr>
    </w:p>
    <w:tbl>
      <w:tblPr>
        <w:tblStyle w:val="1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1"/>
        <w:gridCol w:w="7025"/>
      </w:tblGrid>
      <w:tr w14:paraId="59A4A3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296" w:type="dxa"/>
            <w:gridSpan w:val="2"/>
            <w:shd w:val="clear" w:color="auto" w:fill="D0CECE" w:themeFill="background2" w:themeFillShade="E6"/>
            <w:vAlign w:val="center"/>
          </w:tcPr>
          <w:p w14:paraId="4F826D36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漏洞基本信息</w:t>
            </w:r>
          </w:p>
        </w:tc>
      </w:tr>
      <w:tr w14:paraId="7F7642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44F9FC4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漏洞名称</w:t>
            </w:r>
          </w:p>
        </w:tc>
        <w:tc>
          <w:tcPr>
            <w:tcW w:w="7025" w:type="dxa"/>
            <w:vAlign w:val="center"/>
          </w:tcPr>
          <w:p>
            <w:r>
              <w:t>JAR 包配置文件明文凭据（DB/邮件/AI Key）</w:t>
            </w:r>
          </w:p>
        </w:tc>
      </w:tr>
      <w:tr w14:paraId="5C97F0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6D090D6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漏洞编号</w:t>
            </w:r>
          </w:p>
        </w:tc>
        <w:tc>
          <w:tcPr>
            <w:tcW w:w="7025" w:type="dxa"/>
            <w:vAlign w:val="center"/>
          </w:tcPr>
          <w:p>
            <w:r>
              <w:t>C-002</w:t>
            </w:r>
          </w:p>
        </w:tc>
      </w:tr>
      <w:tr w14:paraId="7E7A23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4BE4AEAE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影响主机</w:t>
            </w:r>
          </w:p>
        </w:tc>
        <w:tc>
          <w:tcPr>
            <w:tcW w:w="7025" w:type="dxa"/>
            <w:vAlign w:val="center"/>
          </w:tcPr>
          <w:p>
            <w:r>
              <w:t>10.28.12.15（渗透测试目标，见专项报告）</w:t>
            </w:r>
          </w:p>
        </w:tc>
      </w:tr>
      <w:tr w14:paraId="1BF881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EAA9ABF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漏洞路径</w:t>
            </w:r>
          </w:p>
        </w:tc>
        <w:tc>
          <w:tcPr>
            <w:tcW w:w="7025" w:type="dxa"/>
            <w:vAlign w:val="center"/>
          </w:tcPr>
          <w:p>
            <w:r>
              <w:t>（详见专项报告「受影响组件/URL」或 PoC）</w:t>
            </w:r>
          </w:p>
        </w:tc>
      </w:tr>
      <w:tr w14:paraId="6E6E8B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798FA88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业务系统</w:t>
            </w:r>
          </w:p>
        </w:tc>
        <w:tc>
          <w:tcPr>
            <w:tcW w:w="7025" w:type="dxa"/>
            <w:vAlign w:val="center"/>
          </w:tcPr>
          <w:p>
            <w:r>
              <w:t>信工所招聘管理系统（JeecgBoot / xgszp-boot）</w:t>
            </w:r>
          </w:p>
        </w:tc>
      </w:tr>
      <w:tr w14:paraId="65D119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1EC00E8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漏洞等级</w:t>
            </w:r>
          </w:p>
        </w:tc>
        <w:tc>
          <w:tcPr>
            <w:tcW w:w="7025" w:type="dxa"/>
            <w:vAlign w:val="center"/>
          </w:tcPr>
          <w:p>
            <w:r/>
            <w:r>
              <w:rPr>
                <w:rFonts w:ascii="宋体" w:hAnsi="宋体" w:eastAsia="宋体"/>
                <w:color w:val="FF0000"/>
              </w:rPr>
              <w:t>严重</w:t>
            </w:r>
          </w:p>
        </w:tc>
      </w:tr>
      <w:tr w14:paraId="11AE9C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1DE59F9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漏洞描述</w:t>
            </w:r>
          </w:p>
        </w:tc>
        <w:tc>
          <w:tcPr>
            <w:tcW w:w="7025" w:type="dxa"/>
          </w:tcPr>
          <w:p>
            <w:r>
              <w:t>【修复状态：待修复】</w:t>
              <w:br/>
              <w:br/>
              <w:t>当前状态：凭据需视为已泄露，必须轮换；禁止将明文密码提交仓库。</w:t>
              <w:br/>
              <w:br/>
              <w:t>【严重】JAR 包配置文件明文凭据（DB/邮件/AI Key）</w:t>
              <w:br/>
              <w:t>发现来源：代码审计（code-audit-report.md）</w:t>
            </w:r>
          </w:p>
        </w:tc>
      </w:tr>
      <w:tr w14:paraId="6E7569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2BB6044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修复建议</w:t>
            </w:r>
          </w:p>
        </w:tc>
        <w:tc>
          <w:tcPr>
            <w:tcW w:w="7025" w:type="dxa"/>
          </w:tcPr>
          <w:p>
            <w:r>
              <w:t>轮换全部泄露凭据；敏感信息改为环境变量或密钥管理系统，禁止写入 JAR/仓库。</w:t>
            </w:r>
          </w:p>
        </w:tc>
      </w:tr>
      <w:tr w14:paraId="5A2653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94F0D87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漏洞证明</w:t>
            </w:r>
          </w:p>
        </w:tc>
        <w:tc>
          <w:tcPr>
            <w:tcW w:w="7025" w:type="dxa"/>
          </w:tcPr>
          <w:p>
            <w:r>
              <w:t>见渗透/代码审计材料：代码审计（code-audit-report.md）</w:t>
            </w:r>
          </w:p>
        </w:tc>
      </w:tr>
      <w:tr w14:paraId="4151DF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8296" w:type="dxa"/>
            <w:gridSpan w:val="2"/>
            <w:shd w:val="clear" w:color="auto" w:fill="D0CECE" w:themeFill="background2" w:themeFillShade="E6"/>
            <w:vAlign w:val="center"/>
          </w:tcPr>
          <w:p w14:paraId="2B60F2DD">
            <w:pPr>
              <w:jc w:val="center"/>
              <w:rPr>
                <w:b/>
                <w:bCs/>
                <w:kern w:val="0"/>
                <w:sz w:val="20"/>
                <w:szCs w:val="20"/>
                <w14:ligatures w14:val="none"/>
              </w:rPr>
            </w:pPr>
            <w:bookmarkStart w:id="0" w:name="_Hlk213144834"/>
            <w:r>
              <w:rPr>
                <w:rFonts w:hint="eastAsia"/>
                <w:b/>
                <w:bCs/>
                <w:kern w:val="0"/>
                <w:sz w:val="20"/>
                <w:szCs w:val="20"/>
                <w14:ligatures w14:val="none"/>
              </w:rPr>
              <w:t>修复与验证信息</w:t>
            </w:r>
          </w:p>
        </w:tc>
      </w:tr>
      <w:tr w14:paraId="408B7A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260AF48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系统负责人</w:t>
            </w:r>
          </w:p>
        </w:tc>
        <w:tc>
          <w:tcPr>
            <w:tcW w:w="7025" w:type="dxa"/>
          </w:tcPr>
          <w:p>
            <w:r>
              <w:t>刘彦良</w:t>
            </w:r>
          </w:p>
        </w:tc>
      </w:tr>
      <w:tr w14:paraId="30DCBE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10FF11E0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研发厂商</w:t>
            </w:r>
          </w:p>
        </w:tc>
        <w:tc>
          <w:tcPr>
            <w:tcW w:w="7025" w:type="dxa"/>
          </w:tcPr>
          <w:p>
            <w:r>
              <w:t>中科同为科技（北京）有限责任公司</w:t>
            </w:r>
          </w:p>
        </w:tc>
      </w:tr>
      <w:tr w14:paraId="5CAED3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3BB55169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修复负责人</w:t>
            </w:r>
          </w:p>
        </w:tc>
        <w:tc>
          <w:tcPr>
            <w:tcW w:w="7025" w:type="dxa"/>
          </w:tcPr>
          <w:p>
            <w:r>
              <w:t>刘彦良</w:t>
            </w:r>
          </w:p>
        </w:tc>
      </w:tr>
      <w:tr w14:paraId="1154A7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490D0D02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修复方案说明</w:t>
            </w:r>
          </w:p>
        </w:tc>
        <w:tc>
          <w:tcPr>
            <w:tcW w:w="7025" w:type="dxa"/>
          </w:tcPr>
          <w:p>
            <w:r>
              <w:t>全部更换数据库、邮件、AI、X-Sign 等密钥；使用环境变量或密钥管理系统注入；清理历史提交与 JAR 内明文。</w:t>
            </w:r>
          </w:p>
        </w:tc>
      </w:tr>
      <w:tr w14:paraId="22F191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C3B5F2E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涉及修改的文件/代码</w:t>
            </w:r>
          </w:p>
        </w:tc>
        <w:tc>
          <w:tcPr>
            <w:tcW w:w="7025" w:type="dxa"/>
          </w:tcPr>
          <w:p>
            <w:r>
              <w:t>application-*.yml（改为 ${VAR}）、部署脚本</w:t>
            </w:r>
          </w:p>
        </w:tc>
      </w:tr>
      <w:tr w14:paraId="332FE9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62BA3F68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修复版本/补丁号</w:t>
            </w:r>
          </w:p>
        </w:tc>
        <w:tc>
          <w:tcPr>
            <w:tcW w:w="7025" w:type="dxa"/>
          </w:tcPr>
          <w:p>
            <w:r>
              <w:t>xgszp-boot / xgsboot-vue3 当前开发分支</w:t>
            </w:r>
          </w:p>
        </w:tc>
      </w:tr>
      <w:tr w14:paraId="582F50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129BFBF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修复时间</w:t>
            </w:r>
          </w:p>
        </w:tc>
        <w:tc>
          <w:tcPr>
            <w:tcW w:w="7025" w:type="dxa"/>
          </w:tcPr>
          <w:p>
            <w:r>
              <w:t>待上线后填写</w:t>
            </w:r>
          </w:p>
        </w:tc>
      </w:tr>
      <w:tr w14:paraId="70C032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9698280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上线时间</w:t>
            </w:r>
          </w:p>
        </w:tc>
        <w:tc>
          <w:tcPr>
            <w:tcW w:w="7025" w:type="dxa"/>
          </w:tcPr>
          <w:p>
            <w:r>
              <w:t>待上线后填写</w:t>
            </w:r>
          </w:p>
        </w:tc>
      </w:tr>
      <w:tr w14:paraId="2F6B3F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390EFF90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修复方自测说明</w:t>
            </w:r>
          </w:p>
        </w:tc>
        <w:tc>
          <w:tcPr>
            <w:tcW w:w="7025" w:type="dxa"/>
          </w:tcPr>
          <w:p>
            <w:r>
              <w:t>（待修复方按模板补充自测步骤）</w:t>
            </w:r>
          </w:p>
        </w:tc>
      </w:tr>
      <w:tr w14:paraId="31766A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8296" w:type="dxa"/>
            <w:gridSpan w:val="2"/>
            <w:shd w:val="clear" w:color="auto" w:fill="D0CECE" w:themeFill="background2" w:themeFillShade="E6"/>
            <w:vAlign w:val="center"/>
          </w:tcPr>
          <w:p w14:paraId="3E7534C6">
            <w:pPr>
              <w:jc w:val="center"/>
              <w:rPr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0"/>
                <w14:ligatures w14:val="none"/>
              </w:rPr>
              <w:t>修复确认和闭环</w:t>
            </w:r>
          </w:p>
        </w:tc>
      </w:tr>
      <w:tr w14:paraId="22F36C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5DC5A6AD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复测结果</w:t>
            </w:r>
          </w:p>
        </w:tc>
        <w:tc>
          <w:tcPr>
            <w:tcW w:w="7025" w:type="dxa"/>
          </w:tcPr>
          <w:p>
            <w:r>
              <w:t>☐ 已修复，漏洞不可复现  ☐ 修复不彻底，存在新问题</w:t>
              <w:br/>
              <w:t>说明：待安全复测后勾选并签字。</w:t>
            </w:r>
          </w:p>
        </w:tc>
      </w:tr>
      <w:tr w14:paraId="2CD880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2AED98B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漏洞发现人确认</w:t>
            </w:r>
          </w:p>
        </w:tc>
        <w:tc>
          <w:tcPr>
            <w:tcW w:w="7025" w:type="dxa"/>
          </w:tcPr>
          <w:p>
            <w:r>
              <w:t>待填写</w:t>
            </w:r>
          </w:p>
        </w:tc>
      </w:tr>
      <w:tr w14:paraId="496585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461D3A0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安全团队</w:t>
            </w:r>
          </w:p>
          <w:p w14:paraId="457FCC3B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确认</w:t>
            </w:r>
          </w:p>
        </w:tc>
        <w:tc>
          <w:tcPr>
            <w:tcW w:w="7025" w:type="dxa"/>
          </w:tcPr>
          <w:p>
            <w:r>
              <w:t>待填写</w:t>
            </w:r>
          </w:p>
        </w:tc>
      </w:tr>
      <w:tr w14:paraId="1D3D76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38C337E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系统负责人确认</w:t>
            </w:r>
          </w:p>
        </w:tc>
        <w:tc>
          <w:tcPr>
            <w:tcW w:w="7025" w:type="dxa"/>
          </w:tcPr>
          <w:p>
            <w:r>
              <w:t>待填写</w:t>
            </w:r>
          </w:p>
        </w:tc>
      </w:tr>
      <w:tr w14:paraId="7D7288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74B29B2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最终确认</w:t>
            </w:r>
          </w:p>
          <w:p w14:paraId="66FC8069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意见</w:t>
            </w:r>
          </w:p>
        </w:tc>
        <w:tc>
          <w:tcPr>
            <w:tcW w:w="7025" w:type="dxa"/>
          </w:tcPr>
          <w:p>
            <w:r>
              <w:t>☐ 同意闭环  ☐ 退回重新修复</w:t>
            </w:r>
          </w:p>
        </w:tc>
      </w:tr>
      <w:tr w14:paraId="5F0623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A80D872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完成时间</w:t>
            </w:r>
          </w:p>
        </w:tc>
        <w:tc>
          <w:tcPr>
            <w:tcW w:w="7025" w:type="dxa"/>
          </w:tcPr>
          <w:p>
            <w:r>
              <w:t>待填写</w:t>
            </w:r>
          </w:p>
        </w:tc>
      </w:tr>
      <w:bookmarkEnd w:id="0"/>
    </w:tbl>
    <w:p>
      <w:pPr>
        <w:spacing w:after="240"/>
      </w:pPr>
    </w:p>
    <w:p>
      <w:r>
        <w:br w:type="page"/>
      </w:r>
    </w:p>
    <w:p>
      <w:pPr>
        <w:jc w:val="center"/>
      </w:pPr>
      <w:r>
        <w:rPr>
          <w:rFonts w:ascii="黑体" w:hAnsi="黑体" w:eastAsia="黑体"/>
          <w:b/>
          <w:sz w:val="24"/>
        </w:rPr>
        <w:t>信工所招聘管理系统 — 漏洞记录及修复情况记录表（第 33 / 37 条｜待修复）</w:t>
      </w:r>
    </w:p>
    <w:p>
      <w:pPr>
        <w:spacing w:after="120"/>
      </w:pPr>
    </w:p>
    <w:tbl>
      <w:tblPr>
        <w:tblStyle w:val="1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1"/>
        <w:gridCol w:w="7025"/>
      </w:tblGrid>
      <w:tr w14:paraId="59A4A3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296" w:type="dxa"/>
            <w:gridSpan w:val="2"/>
            <w:shd w:val="clear" w:color="auto" w:fill="D0CECE" w:themeFill="background2" w:themeFillShade="E6"/>
            <w:vAlign w:val="center"/>
          </w:tcPr>
          <w:p w14:paraId="4F826D36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漏洞基本信息</w:t>
            </w:r>
          </w:p>
        </w:tc>
      </w:tr>
      <w:tr w14:paraId="7F7642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44F9FC4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漏洞名称</w:t>
            </w:r>
          </w:p>
        </w:tc>
        <w:tc>
          <w:tcPr>
            <w:tcW w:w="7025" w:type="dxa"/>
            <w:vAlign w:val="center"/>
          </w:tcPr>
          <w:p>
            <w:r>
              <w:t>Shiro 过滤链 `/jmreport/**` 完全放行</w:t>
            </w:r>
          </w:p>
        </w:tc>
      </w:tr>
      <w:tr w14:paraId="5C97F0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6D090D6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漏洞编号</w:t>
            </w:r>
          </w:p>
        </w:tc>
        <w:tc>
          <w:tcPr>
            <w:tcW w:w="7025" w:type="dxa"/>
            <w:vAlign w:val="center"/>
          </w:tcPr>
          <w:p>
            <w:r>
              <w:t>C-003</w:t>
            </w:r>
          </w:p>
        </w:tc>
      </w:tr>
      <w:tr w14:paraId="7E7A23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4BE4AEAE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影响主机</w:t>
            </w:r>
          </w:p>
        </w:tc>
        <w:tc>
          <w:tcPr>
            <w:tcW w:w="7025" w:type="dxa"/>
            <w:vAlign w:val="center"/>
          </w:tcPr>
          <w:p>
            <w:r>
              <w:t>10.28.12.15（渗透测试目标，见专项报告）</w:t>
            </w:r>
          </w:p>
        </w:tc>
      </w:tr>
      <w:tr w14:paraId="1BF881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EAA9ABF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漏洞路径</w:t>
            </w:r>
          </w:p>
        </w:tc>
        <w:tc>
          <w:tcPr>
            <w:tcW w:w="7025" w:type="dxa"/>
            <w:vAlign w:val="center"/>
          </w:tcPr>
          <w:p>
            <w:r>
              <w:t>（详见专项报告「受影响组件/URL」或 PoC）</w:t>
            </w:r>
          </w:p>
        </w:tc>
      </w:tr>
      <w:tr w14:paraId="6E6E8B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798FA88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业务系统</w:t>
            </w:r>
          </w:p>
        </w:tc>
        <w:tc>
          <w:tcPr>
            <w:tcW w:w="7025" w:type="dxa"/>
            <w:vAlign w:val="center"/>
          </w:tcPr>
          <w:p>
            <w:r>
              <w:t>信工所招聘管理系统（JeecgBoot / xgszp-boot）</w:t>
            </w:r>
          </w:p>
        </w:tc>
      </w:tr>
      <w:tr w14:paraId="65D119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1EC00E8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漏洞等级</w:t>
            </w:r>
          </w:p>
        </w:tc>
        <w:tc>
          <w:tcPr>
            <w:tcW w:w="7025" w:type="dxa"/>
            <w:vAlign w:val="center"/>
          </w:tcPr>
          <w:p>
            <w:r/>
            <w:r>
              <w:rPr>
                <w:rFonts w:ascii="宋体" w:hAnsi="宋体" w:eastAsia="宋体"/>
                <w:color w:val="FF0000"/>
              </w:rPr>
              <w:t>高危</w:t>
            </w:r>
          </w:p>
        </w:tc>
      </w:tr>
      <w:tr w14:paraId="11AE9C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1DE59F9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漏洞描述</w:t>
            </w:r>
          </w:p>
        </w:tc>
        <w:tc>
          <w:tcPr>
            <w:tcW w:w="7025" w:type="dxa"/>
          </w:tcPr>
          <w:p>
            <w:r>
              <w:t>【修复状态：待修复】</w:t>
              <w:br/>
              <w:br/>
              <w:t>当前状态：待结合 Shiro 与网关策略收紧匿名访问。</w:t>
              <w:br/>
              <w:br/>
              <w:t>【高危】Shiro 过滤链 `/jmreport/**` 完全放行</w:t>
              <w:br/>
              <w:t>发现来源：代码审计（code-audit-report.md）</w:t>
            </w:r>
          </w:p>
        </w:tc>
      </w:tr>
      <w:tr w14:paraId="6E7569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2BB6044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修复建议</w:t>
            </w:r>
          </w:p>
        </w:tc>
        <w:tc>
          <w:tcPr>
            <w:tcW w:w="7025" w:type="dxa"/>
          </w:tcPr>
          <w:p>
            <w:r>
              <w:t>收紧 Shiro：/jmreport/**、/druid/**、Swagger 等按角色或网络访问控制。</w:t>
            </w:r>
          </w:p>
        </w:tc>
      </w:tr>
      <w:tr w14:paraId="5A2653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94F0D87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漏洞证明</w:t>
            </w:r>
          </w:p>
        </w:tc>
        <w:tc>
          <w:tcPr>
            <w:tcW w:w="7025" w:type="dxa"/>
          </w:tcPr>
          <w:p>
            <w:r>
              <w:t>见渗透/代码审计材料：代码审计（code-audit-report.md）</w:t>
            </w:r>
          </w:p>
        </w:tc>
      </w:tr>
      <w:tr w14:paraId="4151DF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8296" w:type="dxa"/>
            <w:gridSpan w:val="2"/>
            <w:shd w:val="clear" w:color="auto" w:fill="D0CECE" w:themeFill="background2" w:themeFillShade="E6"/>
            <w:vAlign w:val="center"/>
          </w:tcPr>
          <w:p w14:paraId="2B60F2DD">
            <w:pPr>
              <w:jc w:val="center"/>
              <w:rPr>
                <w:b/>
                <w:bCs/>
                <w:kern w:val="0"/>
                <w:sz w:val="20"/>
                <w:szCs w:val="20"/>
                <w14:ligatures w14:val="none"/>
              </w:rPr>
            </w:pPr>
            <w:bookmarkStart w:id="0" w:name="_Hlk213144834"/>
            <w:r>
              <w:rPr>
                <w:rFonts w:hint="eastAsia"/>
                <w:b/>
                <w:bCs/>
                <w:kern w:val="0"/>
                <w:sz w:val="20"/>
                <w:szCs w:val="20"/>
                <w14:ligatures w14:val="none"/>
              </w:rPr>
              <w:t>修复与验证信息</w:t>
            </w:r>
          </w:p>
        </w:tc>
      </w:tr>
      <w:tr w14:paraId="408B7A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260AF48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系统负责人</w:t>
            </w:r>
          </w:p>
        </w:tc>
        <w:tc>
          <w:tcPr>
            <w:tcW w:w="7025" w:type="dxa"/>
          </w:tcPr>
          <w:p>
            <w:r>
              <w:t>刘彦良</w:t>
            </w:r>
          </w:p>
        </w:tc>
      </w:tr>
      <w:tr w14:paraId="30DCBE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10FF11E0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研发厂商</w:t>
            </w:r>
          </w:p>
        </w:tc>
        <w:tc>
          <w:tcPr>
            <w:tcW w:w="7025" w:type="dxa"/>
          </w:tcPr>
          <w:p>
            <w:r>
              <w:t>中科同为科技（北京）有限责任公司</w:t>
            </w:r>
          </w:p>
        </w:tc>
      </w:tr>
      <w:tr w14:paraId="5CAED3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3BB55169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修复负责人</w:t>
            </w:r>
          </w:p>
        </w:tc>
        <w:tc>
          <w:tcPr>
            <w:tcW w:w="7025" w:type="dxa"/>
          </w:tcPr>
          <w:p>
            <w:r>
              <w:t>刘彦良</w:t>
            </w:r>
          </w:p>
        </w:tc>
      </w:tr>
      <w:tr w14:paraId="1154A7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490D0D02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修复方案说明</w:t>
            </w:r>
          </w:p>
        </w:tc>
        <w:tc>
          <w:tcPr>
            <w:tcW w:w="7025" w:type="dxa"/>
          </w:tcPr>
          <w:p>
            <w:r>
              <w:t>/jmreport/**、/druid/**、/doc.html 等改为 authc 或按角色；生产禁用非必要匿名路径。</w:t>
            </w:r>
          </w:p>
        </w:tc>
      </w:tr>
      <w:tr w14:paraId="22F191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C3B5F2E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涉及修改的文件/代码</w:t>
            </w:r>
          </w:p>
        </w:tc>
        <w:tc>
          <w:tcPr>
            <w:tcW w:w="7025" w:type="dxa"/>
          </w:tcPr>
          <w:p>
            <w:r>
              <w:t>ShiroConfig.java、网关/反向代理配置</w:t>
            </w:r>
          </w:p>
        </w:tc>
      </w:tr>
      <w:tr w14:paraId="332FE9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62BA3F68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修复版本/补丁号</w:t>
            </w:r>
          </w:p>
        </w:tc>
        <w:tc>
          <w:tcPr>
            <w:tcW w:w="7025" w:type="dxa"/>
          </w:tcPr>
          <w:p>
            <w:r>
              <w:t>xgszp-boot / xgsboot-vue3 当前开发分支</w:t>
            </w:r>
          </w:p>
        </w:tc>
      </w:tr>
      <w:tr w14:paraId="582F50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129BFBF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修复时间</w:t>
            </w:r>
          </w:p>
        </w:tc>
        <w:tc>
          <w:tcPr>
            <w:tcW w:w="7025" w:type="dxa"/>
          </w:tcPr>
          <w:p>
            <w:r>
              <w:t>待上线后填写</w:t>
            </w:r>
          </w:p>
        </w:tc>
      </w:tr>
      <w:tr w14:paraId="70C032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9698280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上线时间</w:t>
            </w:r>
          </w:p>
        </w:tc>
        <w:tc>
          <w:tcPr>
            <w:tcW w:w="7025" w:type="dxa"/>
          </w:tcPr>
          <w:p>
            <w:r>
              <w:t>待上线后填写</w:t>
            </w:r>
          </w:p>
        </w:tc>
      </w:tr>
      <w:tr w14:paraId="2F6B3F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390EFF90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修复方自测说明</w:t>
            </w:r>
          </w:p>
        </w:tc>
        <w:tc>
          <w:tcPr>
            <w:tcW w:w="7025" w:type="dxa"/>
          </w:tcPr>
          <w:p>
            <w:r>
              <w:t>（待修复方按模板补充自测步骤）</w:t>
            </w:r>
          </w:p>
        </w:tc>
      </w:tr>
      <w:tr w14:paraId="31766A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8296" w:type="dxa"/>
            <w:gridSpan w:val="2"/>
            <w:shd w:val="clear" w:color="auto" w:fill="D0CECE" w:themeFill="background2" w:themeFillShade="E6"/>
            <w:vAlign w:val="center"/>
          </w:tcPr>
          <w:p w14:paraId="3E7534C6">
            <w:pPr>
              <w:jc w:val="center"/>
              <w:rPr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0"/>
                <w14:ligatures w14:val="none"/>
              </w:rPr>
              <w:t>修复确认和闭环</w:t>
            </w:r>
          </w:p>
        </w:tc>
      </w:tr>
      <w:tr w14:paraId="22F36C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5DC5A6AD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复测结果</w:t>
            </w:r>
          </w:p>
        </w:tc>
        <w:tc>
          <w:tcPr>
            <w:tcW w:w="7025" w:type="dxa"/>
          </w:tcPr>
          <w:p>
            <w:r>
              <w:t>☐ 已修复，漏洞不可复现  ☐ 修复不彻底，存在新问题</w:t>
              <w:br/>
              <w:t>说明：待安全复测后勾选并签字。</w:t>
            </w:r>
          </w:p>
        </w:tc>
      </w:tr>
      <w:tr w14:paraId="2CD880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2AED98B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漏洞发现人确认</w:t>
            </w:r>
          </w:p>
        </w:tc>
        <w:tc>
          <w:tcPr>
            <w:tcW w:w="7025" w:type="dxa"/>
          </w:tcPr>
          <w:p>
            <w:r>
              <w:t>待填写</w:t>
            </w:r>
          </w:p>
        </w:tc>
      </w:tr>
      <w:tr w14:paraId="496585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461D3A0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安全团队</w:t>
            </w:r>
          </w:p>
          <w:p w14:paraId="457FCC3B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确认</w:t>
            </w:r>
          </w:p>
        </w:tc>
        <w:tc>
          <w:tcPr>
            <w:tcW w:w="7025" w:type="dxa"/>
          </w:tcPr>
          <w:p>
            <w:r>
              <w:t>待填写</w:t>
            </w:r>
          </w:p>
        </w:tc>
      </w:tr>
      <w:tr w14:paraId="1D3D76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38C337E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系统负责人确认</w:t>
            </w:r>
          </w:p>
        </w:tc>
        <w:tc>
          <w:tcPr>
            <w:tcW w:w="7025" w:type="dxa"/>
          </w:tcPr>
          <w:p>
            <w:r>
              <w:t>待填写</w:t>
            </w:r>
          </w:p>
        </w:tc>
      </w:tr>
      <w:tr w14:paraId="7D7288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74B29B2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最终确认</w:t>
            </w:r>
          </w:p>
          <w:p w14:paraId="66FC8069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意见</w:t>
            </w:r>
          </w:p>
        </w:tc>
        <w:tc>
          <w:tcPr>
            <w:tcW w:w="7025" w:type="dxa"/>
          </w:tcPr>
          <w:p>
            <w:r>
              <w:t>☐ 同意闭环  ☐ 退回重新修复</w:t>
            </w:r>
          </w:p>
        </w:tc>
      </w:tr>
      <w:tr w14:paraId="5F0623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A80D872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完成时间</w:t>
            </w:r>
          </w:p>
        </w:tc>
        <w:tc>
          <w:tcPr>
            <w:tcW w:w="7025" w:type="dxa"/>
          </w:tcPr>
          <w:p>
            <w:r>
              <w:t>待填写</w:t>
            </w:r>
          </w:p>
        </w:tc>
      </w:tr>
      <w:bookmarkEnd w:id="0"/>
    </w:tbl>
    <w:p>
      <w:pPr>
        <w:spacing w:after="240"/>
      </w:pPr>
    </w:p>
    <w:p>
      <w:r>
        <w:br w:type="page"/>
      </w:r>
    </w:p>
    <w:p>
      <w:pPr>
        <w:jc w:val="center"/>
      </w:pPr>
      <w:r>
        <w:rPr>
          <w:rFonts w:ascii="黑体" w:hAnsi="黑体" w:eastAsia="黑体"/>
          <w:b/>
          <w:sz w:val="24"/>
        </w:rPr>
        <w:t>信工所招聘管理系统 — 漏洞记录及修复情况记录表（第 34 / 37 条｜待修复）</w:t>
      </w:r>
    </w:p>
    <w:p>
      <w:pPr>
        <w:spacing w:after="120"/>
      </w:pPr>
    </w:p>
    <w:tbl>
      <w:tblPr>
        <w:tblStyle w:val="1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1"/>
        <w:gridCol w:w="7025"/>
      </w:tblGrid>
      <w:tr w14:paraId="59A4A3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296" w:type="dxa"/>
            <w:gridSpan w:val="2"/>
            <w:shd w:val="clear" w:color="auto" w:fill="D0CECE" w:themeFill="background2" w:themeFillShade="E6"/>
            <w:vAlign w:val="center"/>
          </w:tcPr>
          <w:p w14:paraId="4F826D36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漏洞基本信息</w:t>
            </w:r>
          </w:p>
        </w:tc>
      </w:tr>
      <w:tr w14:paraId="7F7642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44F9FC4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漏洞名称</w:t>
            </w:r>
          </w:p>
        </w:tc>
        <w:tc>
          <w:tcPr>
            <w:tcW w:w="7025" w:type="dxa"/>
            <w:vAlign w:val="center"/>
          </w:tcPr>
          <w:p>
            <w:r>
              <w:t>JWT Token 7天超长有效期</w:t>
            </w:r>
          </w:p>
        </w:tc>
      </w:tr>
      <w:tr w14:paraId="5C97F0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6D090D6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漏洞编号</w:t>
            </w:r>
          </w:p>
        </w:tc>
        <w:tc>
          <w:tcPr>
            <w:tcW w:w="7025" w:type="dxa"/>
            <w:vAlign w:val="center"/>
          </w:tcPr>
          <w:p>
            <w:r>
              <w:t>C-004</w:t>
            </w:r>
          </w:p>
        </w:tc>
      </w:tr>
      <w:tr w14:paraId="7E7A23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4BE4AEAE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影响主机</w:t>
            </w:r>
          </w:p>
        </w:tc>
        <w:tc>
          <w:tcPr>
            <w:tcW w:w="7025" w:type="dxa"/>
            <w:vAlign w:val="center"/>
          </w:tcPr>
          <w:p>
            <w:r>
              <w:t>10.28.12.15（渗透测试目标，见专项报告）</w:t>
            </w:r>
          </w:p>
        </w:tc>
      </w:tr>
      <w:tr w14:paraId="1BF881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EAA9ABF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漏洞路径</w:t>
            </w:r>
          </w:p>
        </w:tc>
        <w:tc>
          <w:tcPr>
            <w:tcW w:w="7025" w:type="dxa"/>
            <w:vAlign w:val="center"/>
          </w:tcPr>
          <w:p>
            <w:r>
              <w:t>（详见专项报告「受影响组件/URL」或 PoC）</w:t>
            </w:r>
          </w:p>
        </w:tc>
      </w:tr>
      <w:tr w14:paraId="6E6E8B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798FA88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业务系统</w:t>
            </w:r>
          </w:p>
        </w:tc>
        <w:tc>
          <w:tcPr>
            <w:tcW w:w="7025" w:type="dxa"/>
            <w:vAlign w:val="center"/>
          </w:tcPr>
          <w:p>
            <w:r>
              <w:t>信工所招聘管理系统（JeecgBoot / xgszp-boot）</w:t>
            </w:r>
          </w:p>
        </w:tc>
      </w:tr>
      <w:tr w14:paraId="65D119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1EC00E8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漏洞等级</w:t>
            </w:r>
          </w:p>
        </w:tc>
        <w:tc>
          <w:tcPr>
            <w:tcW w:w="7025" w:type="dxa"/>
            <w:vAlign w:val="center"/>
          </w:tcPr>
          <w:p>
            <w:r/>
            <w:r>
              <w:rPr>
                <w:rFonts w:ascii="宋体" w:hAnsi="宋体" w:eastAsia="宋体"/>
              </w:rPr>
              <w:t>中危</w:t>
            </w:r>
          </w:p>
        </w:tc>
      </w:tr>
      <w:tr w14:paraId="11AE9C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1DE59F9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漏洞描述</w:t>
            </w:r>
          </w:p>
        </w:tc>
        <w:tc>
          <w:tcPr>
            <w:tcW w:w="7025" w:type="dxa"/>
          </w:tcPr>
          <w:p>
            <w:r>
              <w:t>【修复状态：待修复】</w:t>
              <w:br/>
              <w:br/>
              <w:t>当前状态：待评估缩短 JWT 有效期与 Redis 吊销策略。</w:t>
              <w:br/>
              <w:br/>
              <w:t>【中危】JWT Token 7天超长有效期</w:t>
              <w:br/>
              <w:t>发现来源：代码审计（code-audit-report.md）</w:t>
            </w:r>
          </w:p>
        </w:tc>
      </w:tr>
      <w:tr w14:paraId="6E7569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2BB6044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修复建议</w:t>
            </w:r>
          </w:p>
        </w:tc>
        <w:tc>
          <w:tcPr>
            <w:tcW w:w="7025" w:type="dxa"/>
          </w:tcPr>
          <w:p>
            <w:r>
              <w:t>缩短 JWT 有效期；配合 Redis 吊销机制。</w:t>
            </w:r>
          </w:p>
        </w:tc>
      </w:tr>
      <w:tr w14:paraId="5A2653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94F0D87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漏洞证明</w:t>
            </w:r>
          </w:p>
        </w:tc>
        <w:tc>
          <w:tcPr>
            <w:tcW w:w="7025" w:type="dxa"/>
          </w:tcPr>
          <w:p>
            <w:r>
              <w:t>见渗透/代码审计材料：代码审计（code-audit-report.md）</w:t>
            </w:r>
          </w:p>
        </w:tc>
      </w:tr>
      <w:tr w14:paraId="4151DF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8296" w:type="dxa"/>
            <w:gridSpan w:val="2"/>
            <w:shd w:val="clear" w:color="auto" w:fill="D0CECE" w:themeFill="background2" w:themeFillShade="E6"/>
            <w:vAlign w:val="center"/>
          </w:tcPr>
          <w:p w14:paraId="2B60F2DD">
            <w:pPr>
              <w:jc w:val="center"/>
              <w:rPr>
                <w:b/>
                <w:bCs/>
                <w:kern w:val="0"/>
                <w:sz w:val="20"/>
                <w:szCs w:val="20"/>
                <w14:ligatures w14:val="none"/>
              </w:rPr>
            </w:pPr>
            <w:bookmarkStart w:id="0" w:name="_Hlk213144834"/>
            <w:r>
              <w:rPr>
                <w:rFonts w:hint="eastAsia"/>
                <w:b/>
                <w:bCs/>
                <w:kern w:val="0"/>
                <w:sz w:val="20"/>
                <w:szCs w:val="20"/>
                <w14:ligatures w14:val="none"/>
              </w:rPr>
              <w:t>修复与验证信息</w:t>
            </w:r>
          </w:p>
        </w:tc>
      </w:tr>
      <w:tr w14:paraId="408B7A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260AF48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系统负责人</w:t>
            </w:r>
          </w:p>
        </w:tc>
        <w:tc>
          <w:tcPr>
            <w:tcW w:w="7025" w:type="dxa"/>
          </w:tcPr>
          <w:p>
            <w:r>
              <w:t>刘彦良</w:t>
            </w:r>
          </w:p>
        </w:tc>
      </w:tr>
      <w:tr w14:paraId="30DCBE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10FF11E0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研发厂商</w:t>
            </w:r>
          </w:p>
        </w:tc>
        <w:tc>
          <w:tcPr>
            <w:tcW w:w="7025" w:type="dxa"/>
          </w:tcPr>
          <w:p>
            <w:r>
              <w:t>中科同为科技（北京）有限责任公司</w:t>
            </w:r>
          </w:p>
        </w:tc>
      </w:tr>
      <w:tr w14:paraId="5CAED3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3BB55169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修复负责人</w:t>
            </w:r>
          </w:p>
        </w:tc>
        <w:tc>
          <w:tcPr>
            <w:tcW w:w="7025" w:type="dxa"/>
          </w:tcPr>
          <w:p>
            <w:r>
              <w:t>刘彦良</w:t>
            </w:r>
          </w:p>
        </w:tc>
      </w:tr>
      <w:tr w14:paraId="1154A7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490D0D02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修复方案说明</w:t>
            </w:r>
          </w:p>
        </w:tc>
        <w:tc>
          <w:tcPr>
            <w:tcW w:w="7025" w:type="dxa"/>
          </w:tcPr>
          <w:p>
            <w:r>
              <w:t>将 token 有效期改为业务可接受范围（如 8h）；敏感操作二次校验。</w:t>
            </w:r>
          </w:p>
        </w:tc>
      </w:tr>
      <w:tr w14:paraId="22F191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C3B5F2E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涉及修改的文件/代码</w:t>
            </w:r>
          </w:p>
        </w:tc>
        <w:tc>
          <w:tcPr>
            <w:tcW w:w="7025" w:type="dxa"/>
          </w:tcPr>
          <w:p>
            <w:r>
              <w:t>application-*.yml（token.expire-time）</w:t>
            </w:r>
          </w:p>
        </w:tc>
      </w:tr>
      <w:tr w14:paraId="332FE9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62BA3F68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修复版本/补丁号</w:t>
            </w:r>
          </w:p>
        </w:tc>
        <w:tc>
          <w:tcPr>
            <w:tcW w:w="7025" w:type="dxa"/>
          </w:tcPr>
          <w:p>
            <w:r>
              <w:t>xgszp-boot / xgsboot-vue3 当前开发分支</w:t>
            </w:r>
          </w:p>
        </w:tc>
      </w:tr>
      <w:tr w14:paraId="582F50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129BFBF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修复时间</w:t>
            </w:r>
          </w:p>
        </w:tc>
        <w:tc>
          <w:tcPr>
            <w:tcW w:w="7025" w:type="dxa"/>
          </w:tcPr>
          <w:p>
            <w:r>
              <w:t>待上线后填写</w:t>
            </w:r>
          </w:p>
        </w:tc>
      </w:tr>
      <w:tr w14:paraId="70C032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9698280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上线时间</w:t>
            </w:r>
          </w:p>
        </w:tc>
        <w:tc>
          <w:tcPr>
            <w:tcW w:w="7025" w:type="dxa"/>
          </w:tcPr>
          <w:p>
            <w:r>
              <w:t>待上线后填写</w:t>
            </w:r>
          </w:p>
        </w:tc>
      </w:tr>
      <w:tr w14:paraId="2F6B3F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390EFF90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修复方自测说明</w:t>
            </w:r>
          </w:p>
        </w:tc>
        <w:tc>
          <w:tcPr>
            <w:tcW w:w="7025" w:type="dxa"/>
          </w:tcPr>
          <w:p>
            <w:r>
              <w:t>（待修复方按模板补充自测步骤）</w:t>
            </w:r>
          </w:p>
        </w:tc>
      </w:tr>
      <w:tr w14:paraId="31766A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8296" w:type="dxa"/>
            <w:gridSpan w:val="2"/>
            <w:shd w:val="clear" w:color="auto" w:fill="D0CECE" w:themeFill="background2" w:themeFillShade="E6"/>
            <w:vAlign w:val="center"/>
          </w:tcPr>
          <w:p w14:paraId="3E7534C6">
            <w:pPr>
              <w:jc w:val="center"/>
              <w:rPr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0"/>
                <w14:ligatures w14:val="none"/>
              </w:rPr>
              <w:t>修复确认和闭环</w:t>
            </w:r>
          </w:p>
        </w:tc>
      </w:tr>
      <w:tr w14:paraId="22F36C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5DC5A6AD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复测结果</w:t>
            </w:r>
          </w:p>
        </w:tc>
        <w:tc>
          <w:tcPr>
            <w:tcW w:w="7025" w:type="dxa"/>
          </w:tcPr>
          <w:p>
            <w:r>
              <w:t>☐ 已修复，漏洞不可复现  ☐ 修复不彻底，存在新问题</w:t>
              <w:br/>
              <w:t>说明：待安全复测后勾选并签字。</w:t>
            </w:r>
          </w:p>
        </w:tc>
      </w:tr>
      <w:tr w14:paraId="2CD880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2AED98B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漏洞发现人确认</w:t>
            </w:r>
          </w:p>
        </w:tc>
        <w:tc>
          <w:tcPr>
            <w:tcW w:w="7025" w:type="dxa"/>
          </w:tcPr>
          <w:p>
            <w:r>
              <w:t>待填写</w:t>
            </w:r>
          </w:p>
        </w:tc>
      </w:tr>
      <w:tr w14:paraId="496585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461D3A0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安全团队</w:t>
            </w:r>
          </w:p>
          <w:p w14:paraId="457FCC3B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确认</w:t>
            </w:r>
          </w:p>
        </w:tc>
        <w:tc>
          <w:tcPr>
            <w:tcW w:w="7025" w:type="dxa"/>
          </w:tcPr>
          <w:p>
            <w:r>
              <w:t>待填写</w:t>
            </w:r>
          </w:p>
        </w:tc>
      </w:tr>
      <w:tr w14:paraId="1D3D76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38C337E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系统负责人确认</w:t>
            </w:r>
          </w:p>
        </w:tc>
        <w:tc>
          <w:tcPr>
            <w:tcW w:w="7025" w:type="dxa"/>
          </w:tcPr>
          <w:p>
            <w:r>
              <w:t>待填写</w:t>
            </w:r>
          </w:p>
        </w:tc>
      </w:tr>
      <w:tr w14:paraId="7D7288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74B29B2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最终确认</w:t>
            </w:r>
          </w:p>
          <w:p w14:paraId="66FC8069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意见</w:t>
            </w:r>
          </w:p>
        </w:tc>
        <w:tc>
          <w:tcPr>
            <w:tcW w:w="7025" w:type="dxa"/>
          </w:tcPr>
          <w:p>
            <w:r>
              <w:t>☐ 同意闭环  ☐ 退回重新修复</w:t>
            </w:r>
          </w:p>
        </w:tc>
      </w:tr>
      <w:tr w14:paraId="5F0623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A80D872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完成时间</w:t>
            </w:r>
          </w:p>
        </w:tc>
        <w:tc>
          <w:tcPr>
            <w:tcW w:w="7025" w:type="dxa"/>
          </w:tcPr>
          <w:p>
            <w:r>
              <w:t>待填写</w:t>
            </w:r>
          </w:p>
        </w:tc>
      </w:tr>
      <w:bookmarkEnd w:id="0"/>
    </w:tbl>
    <w:p>
      <w:pPr>
        <w:spacing w:after="240"/>
      </w:pPr>
    </w:p>
    <w:p>
      <w:r>
        <w:br w:type="page"/>
      </w:r>
    </w:p>
    <w:p>
      <w:pPr>
        <w:jc w:val="center"/>
      </w:pPr>
      <w:r>
        <w:rPr>
          <w:rFonts w:ascii="黑体" w:hAnsi="黑体" w:eastAsia="黑体"/>
          <w:b/>
          <w:sz w:val="24"/>
        </w:rPr>
        <w:t>信工所招聘管理系统 — 漏洞记录及修复情况记录表（第 35 / 37 条｜待修复）</w:t>
      </w:r>
    </w:p>
    <w:p>
      <w:pPr>
        <w:spacing w:after="120"/>
      </w:pPr>
    </w:p>
    <w:tbl>
      <w:tblPr>
        <w:tblStyle w:val="1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1"/>
        <w:gridCol w:w="7025"/>
      </w:tblGrid>
      <w:tr w14:paraId="59A4A3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296" w:type="dxa"/>
            <w:gridSpan w:val="2"/>
            <w:shd w:val="clear" w:color="auto" w:fill="D0CECE" w:themeFill="background2" w:themeFillShade="E6"/>
            <w:vAlign w:val="center"/>
          </w:tcPr>
          <w:p w14:paraId="4F826D36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漏洞基本信息</w:t>
            </w:r>
          </w:p>
        </w:tc>
      </w:tr>
      <w:tr w14:paraId="7F7642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44F9FC4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漏洞名称</w:t>
            </w:r>
          </w:p>
        </w:tc>
        <w:tc>
          <w:tcPr>
            <w:tcW w:w="7025" w:type="dxa"/>
            <w:vAlign w:val="center"/>
          </w:tcPr>
          <w:p>
            <w:r>
              <w:t>Shiro 1.12.0 — CVE-2023-46750 开放重定向</w:t>
            </w:r>
          </w:p>
        </w:tc>
      </w:tr>
      <w:tr w14:paraId="5C97F0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6D090D6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漏洞编号</w:t>
            </w:r>
          </w:p>
        </w:tc>
        <w:tc>
          <w:tcPr>
            <w:tcW w:w="7025" w:type="dxa"/>
            <w:vAlign w:val="center"/>
          </w:tcPr>
          <w:p>
            <w:r>
              <w:t>D-001</w:t>
            </w:r>
          </w:p>
        </w:tc>
      </w:tr>
      <w:tr w14:paraId="7E7A23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4BE4AEAE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影响主机</w:t>
            </w:r>
          </w:p>
        </w:tc>
        <w:tc>
          <w:tcPr>
            <w:tcW w:w="7025" w:type="dxa"/>
            <w:vAlign w:val="center"/>
          </w:tcPr>
          <w:p>
            <w:r>
              <w:t>10.28.12.15（渗透测试目标，见专项报告）</w:t>
            </w:r>
          </w:p>
        </w:tc>
      </w:tr>
      <w:tr w14:paraId="1BF881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EAA9ABF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漏洞路径</w:t>
            </w:r>
          </w:p>
        </w:tc>
        <w:tc>
          <w:tcPr>
            <w:tcW w:w="7025" w:type="dxa"/>
            <w:vAlign w:val="center"/>
          </w:tcPr>
          <w:p>
            <w:r>
              <w:t>（详见专项报告「受影响组件/URL」或 PoC）</w:t>
            </w:r>
          </w:p>
        </w:tc>
      </w:tr>
      <w:tr w14:paraId="6E6E8B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798FA88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业务系统</w:t>
            </w:r>
          </w:p>
        </w:tc>
        <w:tc>
          <w:tcPr>
            <w:tcW w:w="7025" w:type="dxa"/>
            <w:vAlign w:val="center"/>
          </w:tcPr>
          <w:p>
            <w:r>
              <w:t>信工所招聘管理系统（JeecgBoot / xgszp-boot）</w:t>
            </w:r>
          </w:p>
        </w:tc>
      </w:tr>
      <w:tr w14:paraId="65D119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1EC00E8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漏洞等级</w:t>
            </w:r>
          </w:p>
        </w:tc>
        <w:tc>
          <w:tcPr>
            <w:tcW w:w="7025" w:type="dxa"/>
            <w:vAlign w:val="center"/>
          </w:tcPr>
          <w:p>
            <w:r/>
            <w:r>
              <w:rPr>
                <w:rFonts w:ascii="宋体" w:hAnsi="宋体" w:eastAsia="宋体"/>
              </w:rPr>
              <w:t>中危</w:t>
            </w:r>
          </w:p>
        </w:tc>
      </w:tr>
      <w:tr w14:paraId="11AE9C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1DE59F9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漏洞描述</w:t>
            </w:r>
          </w:p>
        </w:tc>
        <w:tc>
          <w:tcPr>
            <w:tcW w:w="7025" w:type="dxa"/>
          </w:tcPr>
          <w:p>
            <w:r>
              <w:t>【修复状态：待修复】</w:t>
              <w:br/>
              <w:br/>
              <w:t>当前状态：待升级 Apache Shiro 至 1.13.0+ 修复 CVE-2023-46750。</w:t>
              <w:br/>
              <w:br/>
              <w:t>【中危】Shiro 1.12.0 — CVE-2023-46750 开放重定向</w:t>
              <w:br/>
              <w:t>发现来源：代码审计（code-audit-report.md）</w:t>
            </w:r>
          </w:p>
        </w:tc>
      </w:tr>
      <w:tr w14:paraId="6E7569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2BB6044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修复建议</w:t>
            </w:r>
          </w:p>
        </w:tc>
        <w:tc>
          <w:tcPr>
            <w:tcW w:w="7025" w:type="dxa"/>
          </w:tcPr>
          <w:p>
            <w:r>
              <w:t>Apache Shiro 升级至 1.13.0+。</w:t>
            </w:r>
          </w:p>
        </w:tc>
      </w:tr>
      <w:tr w14:paraId="5A2653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94F0D87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漏洞证明</w:t>
            </w:r>
          </w:p>
        </w:tc>
        <w:tc>
          <w:tcPr>
            <w:tcW w:w="7025" w:type="dxa"/>
          </w:tcPr>
          <w:p>
            <w:r>
              <w:t>见渗透/代码审计材料：代码审计（code-audit-report.md）</w:t>
            </w:r>
          </w:p>
        </w:tc>
      </w:tr>
      <w:tr w14:paraId="4151DF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8296" w:type="dxa"/>
            <w:gridSpan w:val="2"/>
            <w:shd w:val="clear" w:color="auto" w:fill="D0CECE" w:themeFill="background2" w:themeFillShade="E6"/>
            <w:vAlign w:val="center"/>
          </w:tcPr>
          <w:p w14:paraId="2B60F2DD">
            <w:pPr>
              <w:jc w:val="center"/>
              <w:rPr>
                <w:b/>
                <w:bCs/>
                <w:kern w:val="0"/>
                <w:sz w:val="20"/>
                <w:szCs w:val="20"/>
                <w14:ligatures w14:val="none"/>
              </w:rPr>
            </w:pPr>
            <w:bookmarkStart w:id="0" w:name="_Hlk213144834"/>
            <w:r>
              <w:rPr>
                <w:rFonts w:hint="eastAsia"/>
                <w:b/>
                <w:bCs/>
                <w:kern w:val="0"/>
                <w:sz w:val="20"/>
                <w:szCs w:val="20"/>
                <w14:ligatures w14:val="none"/>
              </w:rPr>
              <w:t>修复与验证信息</w:t>
            </w:r>
          </w:p>
        </w:tc>
      </w:tr>
      <w:tr w14:paraId="408B7A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260AF48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系统负责人</w:t>
            </w:r>
          </w:p>
        </w:tc>
        <w:tc>
          <w:tcPr>
            <w:tcW w:w="7025" w:type="dxa"/>
          </w:tcPr>
          <w:p>
            <w:r>
              <w:t>刘彦良</w:t>
            </w:r>
          </w:p>
        </w:tc>
      </w:tr>
      <w:tr w14:paraId="30DCBE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10FF11E0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研发厂商</w:t>
            </w:r>
          </w:p>
        </w:tc>
        <w:tc>
          <w:tcPr>
            <w:tcW w:w="7025" w:type="dxa"/>
          </w:tcPr>
          <w:p>
            <w:r>
              <w:t>中科同为科技（北京）有限责任公司</w:t>
            </w:r>
          </w:p>
        </w:tc>
      </w:tr>
      <w:tr w14:paraId="5CAED3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3BB55169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修复负责人</w:t>
            </w:r>
          </w:p>
        </w:tc>
        <w:tc>
          <w:tcPr>
            <w:tcW w:w="7025" w:type="dxa"/>
          </w:tcPr>
          <w:p>
            <w:r>
              <w:t>刘彦良</w:t>
            </w:r>
          </w:p>
        </w:tc>
      </w:tr>
      <w:tr w14:paraId="1154A7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490D0D02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修复方案说明</w:t>
            </w:r>
          </w:p>
        </w:tc>
        <w:tc>
          <w:tcPr>
            <w:tcW w:w="7025" w:type="dxa"/>
          </w:tcPr>
          <w:p>
            <w:r>
              <w:t>升级父 POM shiro.version；回归登录与过滤器。</w:t>
            </w:r>
          </w:p>
        </w:tc>
      </w:tr>
      <w:tr w14:paraId="22F191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C3B5F2E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涉及修改的文件/代码</w:t>
            </w:r>
          </w:p>
        </w:tc>
        <w:tc>
          <w:tcPr>
            <w:tcW w:w="7025" w:type="dxa"/>
          </w:tcPr>
          <w:p>
            <w:r>
              <w:t>jeecg-boot/pom.xml</w:t>
            </w:r>
          </w:p>
        </w:tc>
      </w:tr>
      <w:tr w14:paraId="332FE9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62BA3F68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修复版本/补丁号</w:t>
            </w:r>
          </w:p>
        </w:tc>
        <w:tc>
          <w:tcPr>
            <w:tcW w:w="7025" w:type="dxa"/>
          </w:tcPr>
          <w:p>
            <w:r>
              <w:t>xgszp-boot / xgsboot-vue3 当前开发分支</w:t>
            </w:r>
          </w:p>
        </w:tc>
      </w:tr>
      <w:tr w14:paraId="582F50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129BFBF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修复时间</w:t>
            </w:r>
          </w:p>
        </w:tc>
        <w:tc>
          <w:tcPr>
            <w:tcW w:w="7025" w:type="dxa"/>
          </w:tcPr>
          <w:p>
            <w:r>
              <w:t>待上线后填写</w:t>
            </w:r>
          </w:p>
        </w:tc>
      </w:tr>
      <w:tr w14:paraId="70C032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9698280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上线时间</w:t>
            </w:r>
          </w:p>
        </w:tc>
        <w:tc>
          <w:tcPr>
            <w:tcW w:w="7025" w:type="dxa"/>
          </w:tcPr>
          <w:p>
            <w:r>
              <w:t>待上线后填写</w:t>
            </w:r>
          </w:p>
        </w:tc>
      </w:tr>
      <w:tr w14:paraId="2F6B3F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390EFF90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修复方自测说明</w:t>
            </w:r>
          </w:p>
        </w:tc>
        <w:tc>
          <w:tcPr>
            <w:tcW w:w="7025" w:type="dxa"/>
          </w:tcPr>
          <w:p>
            <w:r>
              <w:t>（待修复方按模板补充自测步骤）</w:t>
            </w:r>
          </w:p>
        </w:tc>
      </w:tr>
      <w:tr w14:paraId="31766A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8296" w:type="dxa"/>
            <w:gridSpan w:val="2"/>
            <w:shd w:val="clear" w:color="auto" w:fill="D0CECE" w:themeFill="background2" w:themeFillShade="E6"/>
            <w:vAlign w:val="center"/>
          </w:tcPr>
          <w:p w14:paraId="3E7534C6">
            <w:pPr>
              <w:jc w:val="center"/>
              <w:rPr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0"/>
                <w14:ligatures w14:val="none"/>
              </w:rPr>
              <w:t>修复确认和闭环</w:t>
            </w:r>
          </w:p>
        </w:tc>
      </w:tr>
      <w:tr w14:paraId="22F36C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5DC5A6AD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复测结果</w:t>
            </w:r>
          </w:p>
        </w:tc>
        <w:tc>
          <w:tcPr>
            <w:tcW w:w="7025" w:type="dxa"/>
          </w:tcPr>
          <w:p>
            <w:r>
              <w:t>☐ 已修复，漏洞不可复现  ☐ 修复不彻底，存在新问题</w:t>
              <w:br/>
              <w:t>说明：待安全复测后勾选并签字。</w:t>
            </w:r>
          </w:p>
        </w:tc>
      </w:tr>
      <w:tr w14:paraId="2CD880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2AED98B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漏洞发现人确认</w:t>
            </w:r>
          </w:p>
        </w:tc>
        <w:tc>
          <w:tcPr>
            <w:tcW w:w="7025" w:type="dxa"/>
          </w:tcPr>
          <w:p>
            <w:r>
              <w:t>待填写</w:t>
            </w:r>
          </w:p>
        </w:tc>
      </w:tr>
      <w:tr w14:paraId="496585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461D3A0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安全团队</w:t>
            </w:r>
          </w:p>
          <w:p w14:paraId="457FCC3B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确认</w:t>
            </w:r>
          </w:p>
        </w:tc>
        <w:tc>
          <w:tcPr>
            <w:tcW w:w="7025" w:type="dxa"/>
          </w:tcPr>
          <w:p>
            <w:r>
              <w:t>待填写</w:t>
            </w:r>
          </w:p>
        </w:tc>
      </w:tr>
      <w:tr w14:paraId="1D3D76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38C337E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系统负责人确认</w:t>
            </w:r>
          </w:p>
        </w:tc>
        <w:tc>
          <w:tcPr>
            <w:tcW w:w="7025" w:type="dxa"/>
          </w:tcPr>
          <w:p>
            <w:r>
              <w:t>待填写</w:t>
            </w:r>
          </w:p>
        </w:tc>
      </w:tr>
      <w:tr w14:paraId="7D7288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74B29B2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最终确认</w:t>
            </w:r>
          </w:p>
          <w:p w14:paraId="66FC8069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意见</w:t>
            </w:r>
          </w:p>
        </w:tc>
        <w:tc>
          <w:tcPr>
            <w:tcW w:w="7025" w:type="dxa"/>
          </w:tcPr>
          <w:p>
            <w:r>
              <w:t>☐ 同意闭环  ☐ 退回重新修复</w:t>
            </w:r>
          </w:p>
        </w:tc>
      </w:tr>
      <w:tr w14:paraId="5F0623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A80D872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完成时间</w:t>
            </w:r>
          </w:p>
        </w:tc>
        <w:tc>
          <w:tcPr>
            <w:tcW w:w="7025" w:type="dxa"/>
          </w:tcPr>
          <w:p>
            <w:r>
              <w:t>待填写</w:t>
            </w:r>
          </w:p>
        </w:tc>
      </w:tr>
      <w:bookmarkEnd w:id="0"/>
    </w:tbl>
    <w:p>
      <w:pPr>
        <w:spacing w:after="240"/>
      </w:pPr>
    </w:p>
    <w:p>
      <w:r>
        <w:br w:type="page"/>
      </w:r>
    </w:p>
    <w:p>
      <w:pPr>
        <w:jc w:val="center"/>
      </w:pPr>
      <w:r>
        <w:rPr>
          <w:rFonts w:ascii="黑体" w:hAnsi="黑体" w:eastAsia="黑体"/>
          <w:b/>
          <w:sz w:val="24"/>
        </w:rPr>
        <w:t>信工所招聘管理系统 — 漏洞记录及修复情况记录表（第 36 / 37 条｜待修复）</w:t>
      </w:r>
    </w:p>
    <w:p>
      <w:pPr>
        <w:spacing w:after="120"/>
      </w:pPr>
    </w:p>
    <w:tbl>
      <w:tblPr>
        <w:tblStyle w:val="1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1"/>
        <w:gridCol w:w="7025"/>
      </w:tblGrid>
      <w:tr w14:paraId="59A4A3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296" w:type="dxa"/>
            <w:gridSpan w:val="2"/>
            <w:shd w:val="clear" w:color="auto" w:fill="D0CECE" w:themeFill="background2" w:themeFillShade="E6"/>
            <w:vAlign w:val="center"/>
          </w:tcPr>
          <w:p w14:paraId="4F826D36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漏洞基本信息</w:t>
            </w:r>
          </w:p>
        </w:tc>
      </w:tr>
      <w:tr w14:paraId="7F7642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44F9FC4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漏洞名称</w:t>
            </w:r>
          </w:p>
        </w:tc>
        <w:tc>
          <w:tcPr>
            <w:tcW w:w="7025" w:type="dxa"/>
            <w:vAlign w:val="center"/>
          </w:tcPr>
          <w:p>
            <w:r>
              <w:t>SnakeYAML 1.30 — CVE-2022-1471 反序列化</w:t>
            </w:r>
          </w:p>
        </w:tc>
      </w:tr>
      <w:tr w14:paraId="5C97F0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6D090D6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漏洞编号</w:t>
            </w:r>
          </w:p>
        </w:tc>
        <w:tc>
          <w:tcPr>
            <w:tcW w:w="7025" w:type="dxa"/>
            <w:vAlign w:val="center"/>
          </w:tcPr>
          <w:p>
            <w:r>
              <w:t>D-002</w:t>
            </w:r>
          </w:p>
        </w:tc>
      </w:tr>
      <w:tr w14:paraId="7E7A23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4BE4AEAE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影响主机</w:t>
            </w:r>
          </w:p>
        </w:tc>
        <w:tc>
          <w:tcPr>
            <w:tcW w:w="7025" w:type="dxa"/>
            <w:vAlign w:val="center"/>
          </w:tcPr>
          <w:p>
            <w:r>
              <w:t>10.28.12.15（渗透测试目标，见专项报告）</w:t>
            </w:r>
          </w:p>
        </w:tc>
      </w:tr>
      <w:tr w14:paraId="1BF881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EAA9ABF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漏洞路径</w:t>
            </w:r>
          </w:p>
        </w:tc>
        <w:tc>
          <w:tcPr>
            <w:tcW w:w="7025" w:type="dxa"/>
            <w:vAlign w:val="center"/>
          </w:tcPr>
          <w:p>
            <w:r>
              <w:t>（详见专项报告「受影响组件/URL」或 PoC）</w:t>
            </w:r>
          </w:p>
        </w:tc>
      </w:tr>
      <w:tr w14:paraId="6E6E8B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798FA88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业务系统</w:t>
            </w:r>
          </w:p>
        </w:tc>
        <w:tc>
          <w:tcPr>
            <w:tcW w:w="7025" w:type="dxa"/>
            <w:vAlign w:val="center"/>
          </w:tcPr>
          <w:p>
            <w:r>
              <w:t>信工所招聘管理系统（JeecgBoot / xgszp-boot）</w:t>
            </w:r>
          </w:p>
        </w:tc>
      </w:tr>
      <w:tr w14:paraId="65D119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1EC00E8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漏洞等级</w:t>
            </w:r>
          </w:p>
        </w:tc>
        <w:tc>
          <w:tcPr>
            <w:tcW w:w="7025" w:type="dxa"/>
            <w:vAlign w:val="center"/>
          </w:tcPr>
          <w:p>
            <w:r/>
            <w:r>
              <w:rPr>
                <w:rFonts w:ascii="宋体" w:hAnsi="宋体" w:eastAsia="宋体"/>
              </w:rPr>
              <w:t>待验证</w:t>
            </w:r>
          </w:p>
        </w:tc>
      </w:tr>
      <w:tr w14:paraId="11AE9C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1DE59F9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漏洞描述</w:t>
            </w:r>
          </w:p>
        </w:tc>
        <w:tc>
          <w:tcPr>
            <w:tcW w:w="7025" w:type="dxa"/>
          </w:tcPr>
          <w:p>
            <w:r>
              <w:t>【修复状态：待修复】</w:t>
              <w:br/>
              <w:br/>
              <w:t>当前状态：待评估 SnakeYAML 2.x 与 Spring Boot 兼容性。</w:t>
              <w:br/>
              <w:br/>
              <w:t>【待验证】SnakeYAML 1.30 — CVE-2022-1471 反序列化</w:t>
              <w:br/>
              <w:t>发现来源：代码审计（code-audit-report.md）</w:t>
            </w:r>
          </w:p>
        </w:tc>
      </w:tr>
      <w:tr w14:paraId="6E7569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2BB6044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修复建议</w:t>
            </w:r>
          </w:p>
        </w:tc>
        <w:tc>
          <w:tcPr>
            <w:tcW w:w="7025" w:type="dxa"/>
          </w:tcPr>
          <w:p>
            <w:r>
              <w:t>SnakeYAML 升级至 2.x 并做兼容测试。</w:t>
            </w:r>
          </w:p>
        </w:tc>
      </w:tr>
      <w:tr w14:paraId="5A2653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94F0D87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漏洞证明</w:t>
            </w:r>
          </w:p>
        </w:tc>
        <w:tc>
          <w:tcPr>
            <w:tcW w:w="7025" w:type="dxa"/>
          </w:tcPr>
          <w:p>
            <w:r>
              <w:t>见渗透/代码审计材料：代码审计（code-audit-report.md）</w:t>
            </w:r>
          </w:p>
        </w:tc>
      </w:tr>
      <w:tr w14:paraId="4151DF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8296" w:type="dxa"/>
            <w:gridSpan w:val="2"/>
            <w:shd w:val="clear" w:color="auto" w:fill="D0CECE" w:themeFill="background2" w:themeFillShade="E6"/>
            <w:vAlign w:val="center"/>
          </w:tcPr>
          <w:p w14:paraId="2B60F2DD">
            <w:pPr>
              <w:jc w:val="center"/>
              <w:rPr>
                <w:b/>
                <w:bCs/>
                <w:kern w:val="0"/>
                <w:sz w:val="20"/>
                <w:szCs w:val="20"/>
                <w14:ligatures w14:val="none"/>
              </w:rPr>
            </w:pPr>
            <w:bookmarkStart w:id="0" w:name="_Hlk213144834"/>
            <w:r>
              <w:rPr>
                <w:rFonts w:hint="eastAsia"/>
                <w:b/>
                <w:bCs/>
                <w:kern w:val="0"/>
                <w:sz w:val="20"/>
                <w:szCs w:val="20"/>
                <w14:ligatures w14:val="none"/>
              </w:rPr>
              <w:t>修复与验证信息</w:t>
            </w:r>
          </w:p>
        </w:tc>
      </w:tr>
      <w:tr w14:paraId="408B7A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260AF48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系统负责人</w:t>
            </w:r>
          </w:p>
        </w:tc>
        <w:tc>
          <w:tcPr>
            <w:tcW w:w="7025" w:type="dxa"/>
          </w:tcPr>
          <w:p>
            <w:r>
              <w:t>刘彦良</w:t>
            </w:r>
          </w:p>
        </w:tc>
      </w:tr>
      <w:tr w14:paraId="30DCBE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10FF11E0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研发厂商</w:t>
            </w:r>
          </w:p>
        </w:tc>
        <w:tc>
          <w:tcPr>
            <w:tcW w:w="7025" w:type="dxa"/>
          </w:tcPr>
          <w:p>
            <w:r>
              <w:t>中科同为科技（北京）有限责任公司</w:t>
            </w:r>
          </w:p>
        </w:tc>
      </w:tr>
      <w:tr w14:paraId="5CAED3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3BB55169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修复负责人</w:t>
            </w:r>
          </w:p>
        </w:tc>
        <w:tc>
          <w:tcPr>
            <w:tcW w:w="7025" w:type="dxa"/>
          </w:tcPr>
          <w:p>
            <w:r>
              <w:t>刘彦良</w:t>
            </w:r>
          </w:p>
        </w:tc>
      </w:tr>
      <w:tr w14:paraId="1154A7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490D0D02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修复方案说明</w:t>
            </w:r>
          </w:p>
        </w:tc>
        <w:tc>
          <w:tcPr>
            <w:tcW w:w="7025" w:type="dxa"/>
          </w:tcPr>
          <w:p>
            <w:r>
              <w:t>升级 SnakeYAML；禁止不可信 YAML 反序列化入口。</w:t>
            </w:r>
          </w:p>
        </w:tc>
      </w:tr>
      <w:tr w14:paraId="22F191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C3B5F2E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涉及修改的文件/代码</w:t>
            </w:r>
          </w:p>
        </w:tc>
        <w:tc>
          <w:tcPr>
            <w:tcW w:w="7025" w:type="dxa"/>
          </w:tcPr>
          <w:p>
            <w:r>
              <w:t>依赖 BOM / pom.xml</w:t>
            </w:r>
          </w:p>
        </w:tc>
      </w:tr>
      <w:tr w14:paraId="332FE9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62BA3F68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修复版本/补丁号</w:t>
            </w:r>
          </w:p>
        </w:tc>
        <w:tc>
          <w:tcPr>
            <w:tcW w:w="7025" w:type="dxa"/>
          </w:tcPr>
          <w:p>
            <w:r>
              <w:t>xgszp-boot / xgsboot-vue3 当前开发分支</w:t>
            </w:r>
          </w:p>
        </w:tc>
      </w:tr>
      <w:tr w14:paraId="582F50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129BFBF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修复时间</w:t>
            </w:r>
          </w:p>
        </w:tc>
        <w:tc>
          <w:tcPr>
            <w:tcW w:w="7025" w:type="dxa"/>
          </w:tcPr>
          <w:p>
            <w:r>
              <w:t>待上线后填写</w:t>
            </w:r>
          </w:p>
        </w:tc>
      </w:tr>
      <w:tr w14:paraId="70C032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9698280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上线时间</w:t>
            </w:r>
          </w:p>
        </w:tc>
        <w:tc>
          <w:tcPr>
            <w:tcW w:w="7025" w:type="dxa"/>
          </w:tcPr>
          <w:p>
            <w:r>
              <w:t>待上线后填写</w:t>
            </w:r>
          </w:p>
        </w:tc>
      </w:tr>
      <w:tr w14:paraId="2F6B3F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390EFF90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修复方自测说明</w:t>
            </w:r>
          </w:p>
        </w:tc>
        <w:tc>
          <w:tcPr>
            <w:tcW w:w="7025" w:type="dxa"/>
          </w:tcPr>
          <w:p>
            <w:r>
              <w:t>（待修复方按模板补充自测步骤）</w:t>
            </w:r>
          </w:p>
        </w:tc>
      </w:tr>
      <w:tr w14:paraId="31766A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8296" w:type="dxa"/>
            <w:gridSpan w:val="2"/>
            <w:shd w:val="clear" w:color="auto" w:fill="D0CECE" w:themeFill="background2" w:themeFillShade="E6"/>
            <w:vAlign w:val="center"/>
          </w:tcPr>
          <w:p w14:paraId="3E7534C6">
            <w:pPr>
              <w:jc w:val="center"/>
              <w:rPr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0"/>
                <w14:ligatures w14:val="none"/>
              </w:rPr>
              <w:t>修复确认和闭环</w:t>
            </w:r>
          </w:p>
        </w:tc>
      </w:tr>
      <w:tr w14:paraId="22F36C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5DC5A6AD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复测结果</w:t>
            </w:r>
          </w:p>
        </w:tc>
        <w:tc>
          <w:tcPr>
            <w:tcW w:w="7025" w:type="dxa"/>
          </w:tcPr>
          <w:p>
            <w:r>
              <w:t>☐ 已修复，漏洞不可复现  ☐ 修复不彻底，存在新问题</w:t>
              <w:br/>
              <w:t>说明：待安全复测后勾选并签字。</w:t>
            </w:r>
          </w:p>
        </w:tc>
      </w:tr>
      <w:tr w14:paraId="2CD880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2AED98B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漏洞发现人确认</w:t>
            </w:r>
          </w:p>
        </w:tc>
        <w:tc>
          <w:tcPr>
            <w:tcW w:w="7025" w:type="dxa"/>
          </w:tcPr>
          <w:p>
            <w:r>
              <w:t>待填写</w:t>
            </w:r>
          </w:p>
        </w:tc>
      </w:tr>
      <w:tr w14:paraId="496585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461D3A0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安全团队</w:t>
            </w:r>
          </w:p>
          <w:p w14:paraId="457FCC3B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确认</w:t>
            </w:r>
          </w:p>
        </w:tc>
        <w:tc>
          <w:tcPr>
            <w:tcW w:w="7025" w:type="dxa"/>
          </w:tcPr>
          <w:p>
            <w:r>
              <w:t>待填写</w:t>
            </w:r>
          </w:p>
        </w:tc>
      </w:tr>
      <w:tr w14:paraId="1D3D76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38C337E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系统负责人确认</w:t>
            </w:r>
          </w:p>
        </w:tc>
        <w:tc>
          <w:tcPr>
            <w:tcW w:w="7025" w:type="dxa"/>
          </w:tcPr>
          <w:p>
            <w:r>
              <w:t>待填写</w:t>
            </w:r>
          </w:p>
        </w:tc>
      </w:tr>
      <w:tr w14:paraId="7D7288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74B29B2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最终确认</w:t>
            </w:r>
          </w:p>
          <w:p w14:paraId="66FC8069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意见</w:t>
            </w:r>
          </w:p>
        </w:tc>
        <w:tc>
          <w:tcPr>
            <w:tcW w:w="7025" w:type="dxa"/>
          </w:tcPr>
          <w:p>
            <w:r>
              <w:t>☐ 同意闭环  ☐ 退回重新修复</w:t>
            </w:r>
          </w:p>
        </w:tc>
      </w:tr>
      <w:tr w14:paraId="5F0623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A80D872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完成时间</w:t>
            </w:r>
          </w:p>
        </w:tc>
        <w:tc>
          <w:tcPr>
            <w:tcW w:w="7025" w:type="dxa"/>
          </w:tcPr>
          <w:p>
            <w:r>
              <w:t>待填写</w:t>
            </w:r>
          </w:p>
        </w:tc>
      </w:tr>
      <w:bookmarkEnd w:id="0"/>
    </w:tbl>
    <w:p>
      <w:pPr>
        <w:spacing w:after="240"/>
      </w:pPr>
    </w:p>
    <w:p>
      <w:r>
        <w:br w:type="page"/>
      </w:r>
    </w:p>
    <w:p>
      <w:pPr>
        <w:jc w:val="center"/>
      </w:pPr>
      <w:r>
        <w:rPr>
          <w:rFonts w:ascii="黑体" w:hAnsi="黑体" w:eastAsia="黑体"/>
          <w:b/>
          <w:sz w:val="24"/>
        </w:rPr>
        <w:t>信工所招聘管理系统 — 漏洞记录及修复情况记录表（第 37 / 37 条｜部分修复待验证）</w:t>
      </w:r>
    </w:p>
    <w:p>
      <w:pPr>
        <w:spacing w:after="120"/>
      </w:pPr>
    </w:p>
    <w:tbl>
      <w:tblPr>
        <w:tblStyle w:val="1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1"/>
        <w:gridCol w:w="7025"/>
      </w:tblGrid>
      <w:tr w14:paraId="59A4A3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296" w:type="dxa"/>
            <w:gridSpan w:val="2"/>
            <w:shd w:val="clear" w:color="auto" w:fill="D0CECE" w:themeFill="background2" w:themeFillShade="E6"/>
            <w:vAlign w:val="center"/>
          </w:tcPr>
          <w:p w14:paraId="4F826D36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漏洞基本信息</w:t>
            </w:r>
          </w:p>
        </w:tc>
      </w:tr>
      <w:tr w14:paraId="7F7642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44F9FC4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漏洞名称</w:t>
            </w:r>
          </w:p>
        </w:tc>
        <w:tc>
          <w:tcPr>
            <w:tcW w:w="7025" w:type="dxa"/>
            <w:vAlign w:val="center"/>
          </w:tcPr>
          <w:p>
            <w:r>
              <w:t>招聘系统存在严重越权访问导致信息泄露</w:t>
            </w:r>
          </w:p>
        </w:tc>
      </w:tr>
      <w:tr w14:paraId="5C97F0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6D090D6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漏洞编号</w:t>
            </w:r>
          </w:p>
        </w:tc>
        <w:tc>
          <w:tcPr>
            <w:tcW w:w="7025" w:type="dxa"/>
            <w:vAlign w:val="center"/>
          </w:tcPr>
          <w:p>
            <w:r>
              <w:t>补充-CZ-001</w:t>
            </w:r>
          </w:p>
        </w:tc>
      </w:tr>
      <w:tr w14:paraId="7E7A23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4BE4AEAE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影响主机</w:t>
            </w:r>
          </w:p>
        </w:tc>
        <w:tc>
          <w:tcPr>
            <w:tcW w:w="7025" w:type="dxa"/>
            <w:vAlign w:val="center"/>
          </w:tcPr>
          <w:p>
            <w:r>
              <w:t>10.28.12.15（渗透测试目标，见专项报告）</w:t>
            </w:r>
          </w:p>
        </w:tc>
      </w:tr>
      <w:tr w14:paraId="1BF881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EAA9ABF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漏洞路径</w:t>
            </w:r>
          </w:p>
        </w:tc>
        <w:tc>
          <w:tcPr>
            <w:tcW w:w="7025" w:type="dxa"/>
            <w:vAlign w:val="center"/>
          </w:tcPr>
          <w:p>
            <w:r>
              <w:t>（详见专项报告「受影响组件/URL」或 PoC）</w:t>
            </w:r>
          </w:p>
        </w:tc>
      </w:tr>
      <w:tr w14:paraId="6E6E8B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798FA88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业务系统</w:t>
            </w:r>
          </w:p>
        </w:tc>
        <w:tc>
          <w:tcPr>
            <w:tcW w:w="7025" w:type="dxa"/>
            <w:vAlign w:val="center"/>
          </w:tcPr>
          <w:p>
            <w:r>
              <w:t>信工所招聘管理系统（JeecgBoot / xgszp-boot）</w:t>
            </w:r>
          </w:p>
        </w:tc>
      </w:tr>
      <w:tr w14:paraId="65D119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1EC00E8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漏洞等级</w:t>
            </w:r>
          </w:p>
        </w:tc>
        <w:tc>
          <w:tcPr>
            <w:tcW w:w="7025" w:type="dxa"/>
            <w:vAlign w:val="center"/>
          </w:tcPr>
          <w:p>
            <w:r/>
            <w:r>
              <w:rPr>
                <w:rFonts w:ascii="宋体" w:hAnsi="宋体" w:eastAsia="宋体"/>
                <w:color w:val="FF0000"/>
              </w:rPr>
              <w:t>严重</w:t>
            </w:r>
          </w:p>
        </w:tc>
      </w:tr>
      <w:tr w14:paraId="11AE9C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1DE59F9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漏洞描述</w:t>
            </w:r>
          </w:p>
        </w:tc>
        <w:tc>
          <w:tcPr>
            <w:tcW w:w="7025" w:type="dxa"/>
          </w:tcPr>
          <w:p>
            <w:r>
              <w:t>【修复状态：部分修复待验证】</w:t>
              <w:br/>
              <w:br/>
              <w:t>当前状态：与越权接口清单相关，已部分由列表/鉴权改造覆盖。</w:t>
              <w:br/>
              <w:br/>
              <w:t>【严重】招聘系统存在严重越权访问导致信息泄露</w:t>
              <w:br/>
              <w:t>发现来源：渗透测试补充（cz-高危漏洞1 (1).docx）</w:t>
            </w:r>
          </w:p>
        </w:tc>
      </w:tr>
      <w:tr w14:paraId="6E7569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2BB6044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修复建议</w:t>
            </w:r>
          </w:p>
        </w:tc>
        <w:tc>
          <w:tcPr>
            <w:tcW w:w="7025" w:type="dxa"/>
          </w:tcPr>
          <w:p>
            <w:r>
              <w:t>对不同身份的角色进行严格的权限控制。</w:t>
            </w:r>
          </w:p>
        </w:tc>
      </w:tr>
      <w:tr w14:paraId="5A2653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94F0D87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漏洞证明</w:t>
            </w:r>
          </w:p>
        </w:tc>
        <w:tc>
          <w:tcPr>
            <w:tcW w:w="7025" w:type="dxa"/>
          </w:tcPr>
          <w:p>
            <w:r>
              <w:t>见渗透/代码审计材料：渗透测试补充（cz-高危漏洞1 (1).docx）</w:t>
            </w:r>
          </w:p>
        </w:tc>
      </w:tr>
      <w:tr w14:paraId="4151DF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8296" w:type="dxa"/>
            <w:gridSpan w:val="2"/>
            <w:shd w:val="clear" w:color="auto" w:fill="D0CECE" w:themeFill="background2" w:themeFillShade="E6"/>
            <w:vAlign w:val="center"/>
          </w:tcPr>
          <w:p w14:paraId="2B60F2DD">
            <w:pPr>
              <w:jc w:val="center"/>
              <w:rPr>
                <w:b/>
                <w:bCs/>
                <w:kern w:val="0"/>
                <w:sz w:val="20"/>
                <w:szCs w:val="20"/>
                <w14:ligatures w14:val="none"/>
              </w:rPr>
            </w:pPr>
            <w:bookmarkStart w:id="0" w:name="_Hlk213144834"/>
            <w:r>
              <w:rPr>
                <w:rFonts w:hint="eastAsia"/>
                <w:b/>
                <w:bCs/>
                <w:kern w:val="0"/>
                <w:sz w:val="20"/>
                <w:szCs w:val="20"/>
                <w14:ligatures w14:val="none"/>
              </w:rPr>
              <w:t>修复与验证信息</w:t>
            </w:r>
          </w:p>
        </w:tc>
      </w:tr>
      <w:tr w14:paraId="408B7A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260AF48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系统负责人</w:t>
            </w:r>
          </w:p>
        </w:tc>
        <w:tc>
          <w:tcPr>
            <w:tcW w:w="7025" w:type="dxa"/>
          </w:tcPr>
          <w:p>
            <w:r>
              <w:t>刘彦良</w:t>
            </w:r>
          </w:p>
        </w:tc>
      </w:tr>
      <w:tr w14:paraId="30DCBE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10FF11E0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研发厂商</w:t>
            </w:r>
          </w:p>
        </w:tc>
        <w:tc>
          <w:tcPr>
            <w:tcW w:w="7025" w:type="dxa"/>
          </w:tcPr>
          <w:p>
            <w:r>
              <w:t>中科同为科技（北京）有限责任公司</w:t>
            </w:r>
          </w:p>
        </w:tc>
      </w:tr>
      <w:tr w14:paraId="5CAED3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3BB55169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修复负责人</w:t>
            </w:r>
          </w:p>
        </w:tc>
        <w:tc>
          <w:tcPr>
            <w:tcW w:w="7025" w:type="dxa"/>
          </w:tcPr>
          <w:p>
            <w:r>
              <w:t>刘彦良</w:t>
            </w:r>
          </w:p>
        </w:tc>
      </w:tr>
      <w:tr w14:paraId="1154A7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490D0D02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修复方案说明</w:t>
            </w:r>
          </w:p>
        </w:tc>
        <w:tc>
          <w:tcPr>
            <w:tcW w:w="7025" w:type="dxa"/>
          </w:tcPr>
          <w:p>
            <w:r>
              <w:t>统一按角色授权业务接口；人力/部门接口与求职者角色严格隔离；结合 VULN-001/002/岗位申请改造回归测试。</w:t>
            </w:r>
          </w:p>
        </w:tc>
      </w:tr>
      <w:tr w14:paraId="22F191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C3B5F2E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涉及修改的文件/代码</w:t>
            </w:r>
          </w:p>
        </w:tc>
        <w:tc>
          <w:tcPr>
            <w:tcW w:w="7025" w:type="dxa"/>
          </w:tcPr>
          <w:p>
            <w:r>
              <w:t>各业务 Controller、Shiro 权限配置</w:t>
            </w:r>
          </w:p>
        </w:tc>
      </w:tr>
      <w:tr w14:paraId="332FE9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62BA3F68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修复版本/补丁号</w:t>
            </w:r>
          </w:p>
        </w:tc>
        <w:tc>
          <w:tcPr>
            <w:tcW w:w="7025" w:type="dxa"/>
          </w:tcPr>
          <w:p>
            <w:r>
              <w:t>xgszp-boot / xgsboot-vue3 当前开发分支</w:t>
            </w:r>
          </w:p>
        </w:tc>
      </w:tr>
      <w:tr w14:paraId="582F50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129BFBF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修复时间</w:t>
            </w:r>
          </w:p>
        </w:tc>
        <w:tc>
          <w:tcPr>
            <w:tcW w:w="7025" w:type="dxa"/>
          </w:tcPr>
          <w:p>
            <w:r>
              <w:t>待上线后填写</w:t>
            </w:r>
          </w:p>
        </w:tc>
      </w:tr>
      <w:tr w14:paraId="70C032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9698280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上线时间</w:t>
            </w:r>
          </w:p>
        </w:tc>
        <w:tc>
          <w:tcPr>
            <w:tcW w:w="7025" w:type="dxa"/>
          </w:tcPr>
          <w:p>
            <w:r>
              <w:t>待上线后填写</w:t>
            </w:r>
          </w:p>
        </w:tc>
      </w:tr>
      <w:tr w14:paraId="2F6B3F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390EFF90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修复方自测说明</w:t>
            </w:r>
          </w:p>
        </w:tc>
        <w:tc>
          <w:tcPr>
            <w:tcW w:w="7025" w:type="dxa"/>
          </w:tcPr>
          <w:p>
            <w:r>
              <w:t>（待修复方按模板补充自测步骤）</w:t>
            </w:r>
          </w:p>
        </w:tc>
      </w:tr>
      <w:tr w14:paraId="31766A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8296" w:type="dxa"/>
            <w:gridSpan w:val="2"/>
            <w:shd w:val="clear" w:color="auto" w:fill="D0CECE" w:themeFill="background2" w:themeFillShade="E6"/>
            <w:vAlign w:val="center"/>
          </w:tcPr>
          <w:p w14:paraId="3E7534C6">
            <w:pPr>
              <w:jc w:val="center"/>
              <w:rPr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0"/>
                <w14:ligatures w14:val="none"/>
              </w:rPr>
              <w:t>修复确认和闭环</w:t>
            </w:r>
          </w:p>
        </w:tc>
      </w:tr>
      <w:tr w14:paraId="22F36C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5DC5A6AD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复测结果</w:t>
            </w:r>
          </w:p>
        </w:tc>
        <w:tc>
          <w:tcPr>
            <w:tcW w:w="7025" w:type="dxa"/>
          </w:tcPr>
          <w:p>
            <w:r>
              <w:t>☐ 已修复，漏洞不可复现  ☐ 修复不彻底，存在新问题</w:t>
              <w:br/>
              <w:t>说明：待安全复测后勾选并签字。</w:t>
            </w:r>
          </w:p>
        </w:tc>
      </w:tr>
      <w:tr w14:paraId="2CD880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2AED98B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漏洞发现人确认</w:t>
            </w:r>
          </w:p>
        </w:tc>
        <w:tc>
          <w:tcPr>
            <w:tcW w:w="7025" w:type="dxa"/>
          </w:tcPr>
          <w:p>
            <w:r>
              <w:t>待填写</w:t>
            </w:r>
          </w:p>
        </w:tc>
      </w:tr>
      <w:tr w14:paraId="496585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461D3A0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安全团队</w:t>
            </w:r>
          </w:p>
          <w:p w14:paraId="457FCC3B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确认</w:t>
            </w:r>
          </w:p>
        </w:tc>
        <w:tc>
          <w:tcPr>
            <w:tcW w:w="7025" w:type="dxa"/>
          </w:tcPr>
          <w:p>
            <w:r>
              <w:t>待填写</w:t>
            </w:r>
          </w:p>
        </w:tc>
      </w:tr>
      <w:tr w14:paraId="1D3D76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38C337E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系统负责人确认</w:t>
            </w:r>
          </w:p>
        </w:tc>
        <w:tc>
          <w:tcPr>
            <w:tcW w:w="7025" w:type="dxa"/>
          </w:tcPr>
          <w:p>
            <w:r>
              <w:t>待填写</w:t>
            </w:r>
          </w:p>
        </w:tc>
      </w:tr>
      <w:tr w14:paraId="7D7288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74B29B2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最终确认</w:t>
            </w:r>
          </w:p>
          <w:p w14:paraId="66FC8069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b/>
                <w:bCs/>
                <w:kern w:val="0"/>
                <w:sz w:val="20"/>
                <w:szCs w:val="21"/>
              </w:rPr>
              <w:t>意见</w:t>
            </w:r>
          </w:p>
        </w:tc>
        <w:tc>
          <w:tcPr>
            <w:tcW w:w="7025" w:type="dxa"/>
          </w:tcPr>
          <w:p>
            <w:r>
              <w:t>☐ 同意闭环  ☐ 退回重新修复</w:t>
            </w:r>
          </w:p>
        </w:tc>
      </w:tr>
      <w:tr w14:paraId="5F0623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A80D872">
            <w:pPr>
              <w:jc w:val="center"/>
              <w:rPr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1"/>
              </w:rPr>
              <w:t>完成时间</w:t>
            </w:r>
          </w:p>
        </w:tc>
        <w:tc>
          <w:tcPr>
            <w:tcW w:w="7025" w:type="dxa"/>
          </w:tcPr>
          <w:p>
            <w:r>
              <w:t>待填写</w:t>
            </w:r>
          </w:p>
        </w:tc>
      </w:tr>
      <w:bookmarkEnd w:id="0"/>
    </w:tbl>
    <w:p>
      <w:pPr>
        <w:spacing w:after="240"/>
      </w:pPr>
    </w:p>
    <w:p>
      <w:r>
        <w:br w:type="page"/>
      </w:r>
    </w:p>
    <w:p>
      <w:r>
        <w:t>【总体修复策略（同步至本汇总表各条）】</w:t>
        <w:br/>
        <w:t>1）运行环境：spring.profiles.active 默认 prod（application.yml），部署时务必显式设置 SPRING_PROFILES_ACTIVE=prod，</w:t>
        <w:br/>
        <w:t>并轮换历史泄露的数据库/邮件/AI 等凭据；生产关闭或严格限制 Druid、Swagger/Actuator、JimuReport 高危接口。</w:t>
        <w:br/>
        <w:t>2）越权与 IDOR：简历/岗位申请等列表与导出已按用户/角色收敛（create_by、user_id、canExport、canOperateResume 等）；</w:t>
        <w:br/>
        <w:t>系统管理类接口需结合 Jeecg 权限与角色复核。</w:t>
        <w:br/>
        <w:t>3）文件与路径：轮播图读取已路径规范化并限制在 upload 基目录内；禁止 .. 与非图片扩展名。</w:t>
        <w:br/>
        <w:t>4）依赖安全：前端已升级 axios/tinymce/vxe-table 等并配置 npm overrides；后端 Shiro/SnakeYAML/JimuReport 等待版本评估后升级。</w:t>
        <w:br/>
        <w:t>5）闭环：以下各条「修复方案说明 / 涉及文件」已与代码或配置项对齐；签字与复测日期由项目组在上线后补录。</w:t>
        <w:br/>
        <w:br/>
        <w:t>【编制说明】</w:t>
        <w:br/>
        <w:t>• 以上每条为独立一页，每页一套表格（含「漏洞基本信息」「修复与验证信息」「修复确认和闭环」三部分），版式来自《××系统-××漏洞记录及修复情况记录-模板.docx》。</w:t>
        <w:br/>
        <w:t>• 页眉与「漏洞描述」首行含【修复状态】标记：已修复=代码侧主要逻辑已落地；部分修复待验证=已改配置或代码，仍需部署/轮换/复测闭环；待修复=未完成或依赖升级与运维加固。</w:t>
        <w:br/>
        <w:t>• 「当前状态」「修复方案说明」「涉及文件」等已根据当前仓库代码与配置分析同步；签字、时间、复测勾选仍以实际上线与安全团队复核为准。</w:t>
        <w:br/>
        <w:t>• 数据来源：《code-audit-report.md》、多份渗透测试 docx；AWVS 见 awvs审计报告.pdf。</w:t>
        <w:br/>
        <w:t>【前端依赖】jeecgboot-vue3：已调整 axios、tinymce、vxe-table、rollup 等版本并配置 package.json overrides；生产构建前执行 npm audit（官方 registry）；剩余 dev 链路与 mock 等待大版本升级评估。</w:t>
        <w:br/>
        <w:br/>
        <w:t>【修复状态统计（本汇总表条目）】</w:t>
        <w:br/>
        <w:t>• 已修复：6 条</w:t>
        <w:br/>
        <w:t>• 部分修复待验证：4 条</w:t>
        <w:br/>
        <w:t>• 待修复：27 条</w:t>
        <w:br/>
        <w:br/>
        <w:t>【已修复】编号：VULN-002, VULN-020, VULN-026, B-003, B-004, B-005</w:t>
        <w:br/>
        <w:t>【部分修复待验证】编号：VULN-005, VULN-027, C-001, 补充-CZ-001</w:t>
        <w:br/>
        <w:t>【待修复】编号：VULN-001, VULN-003, VULN-004, VULN-006, VULN-007, VULN-008, VULN-009, VULN-010, VULN-017, VULN-018, VULN-019, VULN-021, VULN-022, VULN-023, VULN-024, VULN-028, VULN-029, VULN-030, VULN-031, VULN-032, VULN-033, B-006, C-002, C-003, C-004, D-001, D-002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